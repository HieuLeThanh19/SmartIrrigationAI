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73A5E"/>
          <w:sz w:val="36"/>
        </w:rPr>
        <w:t>SMARTIRRIGATIONAI - GIẢI THÍCH CHI TIẾT CODE THUẬT TOÁN</w:t>
      </w:r>
    </w:p>
    <w:p>
      <w:pPr>
        <w:jc w:val="center"/>
      </w:pPr>
      <w:r>
        <w:rPr>
          <w:rFonts w:ascii="Times New Roman" w:hAnsi="Times New Roman"/>
          <w:i/>
          <w:sz w:val="24"/>
        </w:rPr>
        <w:t>Tài liệu mô tả từng file, hàm và luồng xử lý trong phần tối ưu hóa</w:t>
      </w:r>
    </w:p>
    <w:p/>
    <w:p>
      <w:r>
        <w:rPr>
          <w:rFonts w:ascii="Times New Roman" w:hAnsi="Times New Roman"/>
          <w:b/>
          <w:color w:val="173A5E"/>
          <w:sz w:val="30"/>
        </w:rPr>
        <w:t>1. Tổng quan phần thuật toán</w:t>
      </w:r>
    </w:p>
    <w:p>
      <w:r>
        <w:rPr>
          <w:rFonts w:ascii="Times New Roman" w:hAnsi="Times New Roman"/>
          <w:sz w:val="24"/>
        </w:rPr>
        <w:t>Phần thuật toán nằm chủ yếu trong thư mục algorithms/ và core/. Mỗi thuật toán kế thừa BaseAlgorithm để dùng chung dữ liệu, hàm fitness, nghiệm tốt nhất và lịch sử hội tụ. Sau khi thuật toán sinh nghiệm mới, nghiệm luôn được clip/repair để không phá ràng buộc Min/Max và W_total.</w:t>
      </w:r>
    </w:p>
    <w:p>
      <w:r>
        <w:rPr>
          <w:rFonts w:ascii="Times New Roman" w:hAnsi="Times New Roman"/>
          <w:sz w:val="24"/>
        </w:rPr>
        <w:t>Một nghiệm là một vector NumPy gồm 10 giá trị, mỗi giá trị biểu diễn lượng nước cấp cho một thửa ruộng.</w:t>
      </w:r>
    </w:p>
    <w:p>
      <w:r>
        <w:rPr>
          <w:rFonts w:ascii="Times New Roman" w:hAnsi="Times New Roman"/>
          <w:b/>
          <w:color w:val="173A5E"/>
          <w:sz w:val="30"/>
        </w:rPr>
        <w:t>2. Nền tảng chung</w:t>
      </w:r>
    </w:p>
    <w:p>
      <w:r>
        <w:rPr>
          <w:rFonts w:ascii="Times New Roman" w:hAnsi="Times New Roman"/>
          <w:b/>
          <w:color w:val="2E5B8C"/>
          <w:sz w:val="26"/>
        </w:rPr>
        <w:t>File: algorithms/base.py</w:t>
      </w:r>
    </w:p>
    <w:p>
      <w:r>
        <w:rPr>
          <w:rFonts w:ascii="Times New Roman" w:hAnsi="Times New Roman"/>
          <w:sz w:val="24"/>
        </w:rPr>
        <w:t>BaseAlgorithm.__init__(...)</w:t>
      </w:r>
    </w:p>
    <w:p>
      <w:r>
        <w:rPr>
          <w:rFonts w:ascii="Times New Roman" w:hAnsi="Times New Roman"/>
          <w:sz w:val="24"/>
        </w:rPr>
        <w:t>→ Khởi tạo dữ liệu chung cho mọi thuật toán.</w:t>
      </w:r>
    </w:p>
    <w:p>
      <w:r>
        <w:rPr>
          <w:rFonts w:ascii="Times New Roman" w:hAnsi="Times New Roman"/>
          <w:sz w:val="24"/>
        </w:rPr>
        <w:t>Cách hoạt động: Chuyển demand_min, demand_max, prices thành mảng NumPy, lưu W_total, số thửa, config, best_solution, best_fitness và history.</w:t>
      </w:r>
    </w:p>
    <w:p/>
    <w:p>
      <w:r>
        <w:rPr>
          <w:rFonts w:ascii="Times New Roman" w:hAnsi="Times New Roman"/>
          <w:sz w:val="24"/>
        </w:rPr>
        <w:t>BaseAlgorithm.fitness(x)</w:t>
      </w:r>
    </w:p>
    <w:p>
      <w:r>
        <w:rPr>
          <w:rFonts w:ascii="Times New Roman" w:hAnsi="Times New Roman"/>
          <w:sz w:val="24"/>
        </w:rPr>
        <w:t>→ Tính điểm fitness cho một nghiệm.</w:t>
      </w:r>
    </w:p>
    <w:p>
      <w:r>
        <w:rPr>
          <w:rFonts w:ascii="Times New Roman" w:hAnsi="Times New Roman"/>
          <w:sz w:val="24"/>
        </w:rPr>
        <w:t>Cách hoạt động: Gọi core.fitness.fitness với dữ liệu của bài toán; thuật toán nào cũng tối thiểu hóa điểm này.</w:t>
      </w:r>
    </w:p>
    <w:p/>
    <w:p>
      <w:r>
        <w:rPr>
          <w:rFonts w:ascii="Times New Roman" w:hAnsi="Times New Roman"/>
          <w:sz w:val="24"/>
        </w:rPr>
        <w:t>BaseAlgorithm.random_solution()</w:t>
      </w:r>
    </w:p>
    <w:p>
      <w:r>
        <w:rPr>
          <w:rFonts w:ascii="Times New Roman" w:hAnsi="Times New Roman"/>
          <w:sz w:val="24"/>
        </w:rPr>
        <w:t>→ Tạo nghiệm ngẫu nhiên hợp lệ ban đầu.</w:t>
      </w:r>
    </w:p>
    <w:p>
      <w:r>
        <w:rPr>
          <w:rFonts w:ascii="Times New Roman" w:hAnsi="Times New Roman"/>
          <w:sz w:val="24"/>
        </w:rPr>
        <w:t>Cách hoạt động: Sinh ngẫu nhiên trong khoảng Min/Max rồi gọi repair_solution để đảm bảo không vượt tổng nước.</w:t>
      </w:r>
    </w:p>
    <w:p/>
    <w:p>
      <w:r>
        <w:rPr>
          <w:rFonts w:ascii="Times New Roman" w:hAnsi="Times New Roman"/>
          <w:sz w:val="24"/>
        </w:rPr>
        <w:t>BaseAlgorithm.update_best(x)</w:t>
      </w:r>
    </w:p>
    <w:p>
      <w:r>
        <w:rPr>
          <w:rFonts w:ascii="Times New Roman" w:hAnsi="Times New Roman"/>
          <w:sz w:val="24"/>
        </w:rPr>
        <w:t>→ Cập nhật nghiệm tốt nhất nếu nghiệm mới tốt hơn.</w:t>
      </w:r>
    </w:p>
    <w:p>
      <w:r>
        <w:rPr>
          <w:rFonts w:ascii="Times New Roman" w:hAnsi="Times New Roman"/>
          <w:sz w:val="24"/>
        </w:rPr>
        <w:t>Cách hoạt động: Tính fitness của x, so sánh với best_fitness hiện tại và lưu bản copy nếu điểm thấp hơn.</w:t>
      </w:r>
    </w:p>
    <w:p/>
    <w:p>
      <w:r>
        <w:rPr>
          <w:rFonts w:ascii="Times New Roman" w:hAnsi="Times New Roman"/>
          <w:sz w:val="24"/>
        </w:rPr>
        <w:t>BaseAlgorithm.get_history()</w:t>
      </w:r>
    </w:p>
    <w:p>
      <w:r>
        <w:rPr>
          <w:rFonts w:ascii="Times New Roman" w:hAnsi="Times New Roman"/>
          <w:sz w:val="24"/>
        </w:rPr>
        <w:t>→ Trả về lịch sử hội tụ.</w:t>
      </w:r>
    </w:p>
    <w:p>
      <w:r>
        <w:rPr>
          <w:rFonts w:ascii="Times New Roman" w:hAnsi="Times New Roman"/>
          <w:sz w:val="24"/>
        </w:rPr>
        <w:t>Cách hoạt động: history được các thuật toán append sau từng thế hệ/vòng lặp để giao diện vẽ biểu đồ.</w:t>
      </w:r>
    </w:p>
    <w:p/>
    <w:p>
      <w:r>
        <w:rPr>
          <w:rFonts w:ascii="Times New Roman" w:hAnsi="Times New Roman"/>
          <w:b/>
          <w:color w:val="2E5B8C"/>
          <w:sz w:val="26"/>
        </w:rPr>
        <w:t>File: core/constraints.py</w:t>
      </w:r>
    </w:p>
    <w:p>
      <w:r>
        <w:rPr>
          <w:rFonts w:ascii="Times New Roman" w:hAnsi="Times New Roman"/>
          <w:sz w:val="24"/>
        </w:rPr>
        <w:t>clip_to_bounds(x, demand_min, demand_max)</w:t>
      </w:r>
    </w:p>
    <w:p>
      <w:r>
        <w:rPr>
          <w:rFonts w:ascii="Times New Roman" w:hAnsi="Times New Roman"/>
          <w:sz w:val="24"/>
        </w:rPr>
        <w:t>→ Đưa từng giá trị nước về trong khoảng Min/Max.</w:t>
      </w:r>
    </w:p>
    <w:p>
      <w:r>
        <w:rPr>
          <w:rFonts w:ascii="Times New Roman" w:hAnsi="Times New Roman"/>
          <w:sz w:val="24"/>
        </w:rPr>
        <w:t>Cách hoạt động: Dùng np.clip để nếu nghiệm thấp hơn Min thì nâng lên Min, cao hơn Max thì hạ xuống Max.</w:t>
      </w:r>
    </w:p>
    <w:p/>
    <w:p>
      <w:r>
        <w:rPr>
          <w:rFonts w:ascii="Times New Roman" w:hAnsi="Times New Roman"/>
          <w:sz w:val="24"/>
        </w:rPr>
        <w:t>is_feasible(...)</w:t>
      </w:r>
    </w:p>
    <w:p>
      <w:r>
        <w:rPr>
          <w:rFonts w:ascii="Times New Roman" w:hAnsi="Times New Roman"/>
          <w:sz w:val="24"/>
        </w:rPr>
        <w:t>→ Kiểm tra nghiệm có nằm trong Min/Max hay không.</w:t>
      </w:r>
    </w:p>
    <w:p>
      <w:r>
        <w:rPr>
          <w:rFonts w:ascii="Times New Roman" w:hAnsi="Times New Roman"/>
          <w:sz w:val="24"/>
        </w:rPr>
        <w:t>Cách hoạt động: Dùng np.all để đảm bảo mọi phần tử của vector x đều thỏa demand_min &lt;= x &lt;= demand_max.</w:t>
      </w:r>
    </w:p>
    <w:p/>
    <w:p>
      <w:r>
        <w:rPr>
          <w:rFonts w:ascii="Times New Roman" w:hAnsi="Times New Roman"/>
          <w:sz w:val="24"/>
        </w:rPr>
        <w:t>water_budget_violation(x, W_total)</w:t>
      </w:r>
    </w:p>
    <w:p>
      <w:r>
        <w:rPr>
          <w:rFonts w:ascii="Times New Roman" w:hAnsi="Times New Roman"/>
          <w:sz w:val="24"/>
        </w:rPr>
        <w:t>→ Tính phần vượt ngân sách nước.</w:t>
      </w:r>
    </w:p>
    <w:p>
      <w:r>
        <w:rPr>
          <w:rFonts w:ascii="Times New Roman" w:hAnsi="Times New Roman"/>
          <w:sz w:val="24"/>
        </w:rPr>
        <w:t>Cách hoạt động: Nếu tổng nước lớn hơn W_total thì trả phần vượt, nếu không thì trả 0.</w:t>
      </w:r>
    </w:p>
    <w:p/>
    <w:p>
      <w:r>
        <w:rPr>
          <w:rFonts w:ascii="Times New Roman" w:hAnsi="Times New Roman"/>
          <w:sz w:val="24"/>
        </w:rPr>
        <w:t>repair_solution(x, demand_min, demand_max, W_total)</w:t>
      </w:r>
    </w:p>
    <w:p>
      <w:r>
        <w:rPr>
          <w:rFonts w:ascii="Times New Roman" w:hAnsi="Times New Roman"/>
          <w:sz w:val="24"/>
        </w:rPr>
        <w:t>→ Sửa nghiệm để tôn trọng Min/Max và ngân sách nước.</w:t>
      </w:r>
    </w:p>
    <w:p>
      <w:r>
        <w:rPr>
          <w:rFonts w:ascii="Times New Roman" w:hAnsi="Times New Roman"/>
          <w:sz w:val="24"/>
        </w:rPr>
        <w:t>Cách hoạt động: Đầu tiên clip Min/Max. Nếu tổng vẫn vượt W_total, hàm giảm đều theo phần có thể giảm của từng thửa, tức phần x - demand_min, để đưa tổng nước về ngân sách.</w:t>
      </w:r>
    </w:p>
    <w:p/>
    <w:p>
      <w:r>
        <w:rPr>
          <w:rFonts w:ascii="Times New Roman" w:hAnsi="Times New Roman"/>
          <w:b/>
          <w:color w:val="2E5B8C"/>
          <w:sz w:val="26"/>
        </w:rPr>
        <w:t>File: core/fitness.py</w:t>
      </w:r>
    </w:p>
    <w:p>
      <w:r>
        <w:rPr>
          <w:rFonts w:ascii="Times New Roman" w:hAnsi="Times New Roman"/>
          <w:sz w:val="24"/>
        </w:rPr>
        <w:t>penalty_water_shortage(...)</w:t>
      </w:r>
    </w:p>
    <w:p>
      <w:r>
        <w:rPr>
          <w:rFonts w:ascii="Times New Roman" w:hAnsi="Times New Roman"/>
          <w:sz w:val="24"/>
        </w:rPr>
        <w:t>→ Tính phạt thiếu nước.</w:t>
      </w:r>
    </w:p>
    <w:p>
      <w:r>
        <w:rPr>
          <w:rFonts w:ascii="Times New Roman" w:hAnsi="Times New Roman"/>
          <w:sz w:val="24"/>
        </w:rPr>
        <w:t>Cách hoạt động: Lấy phần demand_min - x nếu dương, bình phương rồi cộng lại để thiếu nhiều bị phạt nặng.</w:t>
      </w:r>
    </w:p>
    <w:p/>
    <w:p>
      <w:r>
        <w:rPr>
          <w:rFonts w:ascii="Times New Roman" w:hAnsi="Times New Roman"/>
          <w:sz w:val="24"/>
        </w:rPr>
        <w:t>penalty_water_waste(...)</w:t>
      </w:r>
    </w:p>
    <w:p>
      <w:r>
        <w:rPr>
          <w:rFonts w:ascii="Times New Roman" w:hAnsi="Times New Roman"/>
          <w:sz w:val="24"/>
        </w:rPr>
        <w:t>→ Tính phạt dư nước từng thửa.</w:t>
      </w:r>
    </w:p>
    <w:p>
      <w:r>
        <w:rPr>
          <w:rFonts w:ascii="Times New Roman" w:hAnsi="Times New Roman"/>
          <w:sz w:val="24"/>
        </w:rPr>
        <w:t>Cách hoạt động: Lấy phần x - demand_max nếu dương rồi cộng tuyến tính.</w:t>
      </w:r>
    </w:p>
    <w:p/>
    <w:p>
      <w:r>
        <w:rPr>
          <w:rFonts w:ascii="Times New Roman" w:hAnsi="Times New Roman"/>
          <w:sz w:val="24"/>
        </w:rPr>
        <w:t>penalty_water_over_budget(...)</w:t>
      </w:r>
    </w:p>
    <w:p>
      <w:r>
        <w:rPr>
          <w:rFonts w:ascii="Times New Roman" w:hAnsi="Times New Roman"/>
          <w:sz w:val="24"/>
        </w:rPr>
        <w:t>→ Tính phạt vượt tổng nước.</w:t>
      </w:r>
    </w:p>
    <w:p>
      <w:r>
        <w:rPr>
          <w:rFonts w:ascii="Times New Roman" w:hAnsi="Times New Roman"/>
          <w:sz w:val="24"/>
        </w:rPr>
        <w:t>Cách hoạt động: So sánh tổng vector x với W_total và lấy phần vượt.</w:t>
      </w:r>
    </w:p>
    <w:p/>
    <w:p>
      <w:r>
        <w:rPr>
          <w:rFonts w:ascii="Times New Roman" w:hAnsi="Times New Roman"/>
          <w:sz w:val="24"/>
        </w:rPr>
        <w:t>penalty_water_under_target(...)</w:t>
      </w:r>
    </w:p>
    <w:p>
      <w:r>
        <w:rPr>
          <w:rFonts w:ascii="Times New Roman" w:hAnsi="Times New Roman"/>
          <w:sz w:val="24"/>
        </w:rPr>
        <w:t>→ Tính phạt khi chưa dùng đủ mục tiêu nước.</w:t>
      </w:r>
    </w:p>
    <w:p>
      <w:r>
        <w:rPr>
          <w:rFonts w:ascii="Times New Roman" w:hAnsi="Times New Roman"/>
          <w:sz w:val="24"/>
        </w:rPr>
        <w:t>Cách hoạt động: Mục tiêu là min(W_total, tổng demand_max). Nếu tổng nước thấp hơn mục tiêu thì lấy phần thiếu bình phương.</w:t>
      </w:r>
    </w:p>
    <w:p/>
    <w:p>
      <w:r>
        <w:rPr>
          <w:rFonts w:ascii="Times New Roman" w:hAnsi="Times New Roman"/>
          <w:sz w:val="24"/>
        </w:rPr>
        <w:t>pumping_cost(...)</w:t>
      </w:r>
    </w:p>
    <w:p>
      <w:r>
        <w:rPr>
          <w:rFonts w:ascii="Times New Roman" w:hAnsi="Times New Roman"/>
          <w:sz w:val="24"/>
        </w:rPr>
        <w:t>→ Tính chi phí bơm.</w:t>
      </w:r>
    </w:p>
    <w:p>
      <w:r>
        <w:rPr>
          <w:rFonts w:ascii="Times New Roman" w:hAnsi="Times New Roman"/>
          <w:sz w:val="24"/>
        </w:rPr>
        <w:t>Cách hoạt động: Tính tích vô hướng giữa prices và vector nước x.</w:t>
      </w:r>
    </w:p>
    <w:p/>
    <w:p>
      <w:r>
        <w:rPr>
          <w:rFonts w:ascii="Times New Roman" w:hAnsi="Times New Roman"/>
          <w:sz w:val="24"/>
        </w:rPr>
        <w:t>fitness(...)</w:t>
      </w:r>
    </w:p>
    <w:p>
      <w:r>
        <w:rPr>
          <w:rFonts w:ascii="Times New Roman" w:hAnsi="Times New Roman"/>
          <w:sz w:val="24"/>
        </w:rPr>
        <w:t>→ Tính điểm tổng hợp cần tối thiểu hóa.</w:t>
      </w:r>
    </w:p>
    <w:p>
      <w:r>
        <w:rPr>
          <w:rFonts w:ascii="Times New Roman" w:hAnsi="Times New Roman"/>
          <w:sz w:val="24"/>
        </w:rPr>
        <w:t>Cách hoạt động: Cộng các thành phần phạt thiếu nước, dư/vượt, thiếu mục tiêu và chi phí theo trọng số trong core/config.py.</w:t>
      </w:r>
    </w:p>
    <w:p/>
    <w:p>
      <w:r>
        <w:rPr>
          <w:rFonts w:ascii="Times New Roman" w:hAnsi="Times New Roman"/>
          <w:sz w:val="24"/>
        </w:rPr>
        <w:t>fitness_breakdown(...)</w:t>
      </w:r>
    </w:p>
    <w:p>
      <w:r>
        <w:rPr>
          <w:rFonts w:ascii="Times New Roman" w:hAnsi="Times New Roman"/>
          <w:sz w:val="24"/>
        </w:rPr>
        <w:t>→ Trả chi tiết từng thành phần fitness.</w:t>
      </w:r>
    </w:p>
    <w:p>
      <w:r>
        <w:rPr>
          <w:rFonts w:ascii="Times New Roman" w:hAnsi="Times New Roman"/>
          <w:sz w:val="24"/>
        </w:rPr>
        <w:t>Cách hoạt động: Dùng cho giao diện và AI giải thích để biết điểm xấu đến từ thiếu nước, dư nước, thiếu mục tiêu hay chi phí.</w:t>
      </w:r>
    </w:p>
    <w:p/>
    <w:p>
      <w:r>
        <w:rPr>
          <w:rFonts w:ascii="Times New Roman" w:hAnsi="Times New Roman"/>
          <w:b/>
          <w:color w:val="173A5E"/>
          <w:sz w:val="30"/>
        </w:rPr>
        <w:t>3. Genetic Algorithm - GA</w:t>
      </w:r>
    </w:p>
    <w:p>
      <w:r>
        <w:rPr>
          <w:rFonts w:ascii="Times New Roman" w:hAnsi="Times New Roman"/>
          <w:b/>
          <w:color w:val="2E5B8C"/>
          <w:sz w:val="26"/>
        </w:rPr>
        <w:t>File: algorithms/ga.py</w:t>
      </w:r>
    </w:p>
    <w:p>
      <w:r>
        <w:rPr>
          <w:rFonts w:ascii="Times New Roman" w:hAnsi="Times New Roman"/>
          <w:sz w:val="24"/>
        </w:rPr>
        <w:t>GeneticAlgorithm.__init__(...)</w:t>
      </w:r>
    </w:p>
    <w:p>
      <w:r>
        <w:rPr>
          <w:rFonts w:ascii="Times New Roman" w:hAnsi="Times New Roman"/>
          <w:sz w:val="24"/>
        </w:rPr>
        <w:t>→ Nạp tham số GA từ config.</w:t>
      </w:r>
    </w:p>
    <w:p>
      <w:r>
        <w:rPr>
          <w:rFonts w:ascii="Times New Roman" w:hAnsi="Times New Roman"/>
          <w:sz w:val="24"/>
        </w:rPr>
        <w:t>Cách hoạt động: Lưu pop_size, max_gen, crossover rate, mutation rate, sigma đột biến, tournament k, elite ratio và BLX alpha.</w:t>
      </w:r>
    </w:p>
    <w:p/>
    <w:p>
      <w:r>
        <w:rPr>
          <w:rFonts w:ascii="Times New Roman" w:hAnsi="Times New Roman"/>
          <w:sz w:val="24"/>
        </w:rPr>
        <w:t>_init_pop()</w:t>
      </w:r>
    </w:p>
    <w:p>
      <w:r>
        <w:rPr>
          <w:rFonts w:ascii="Times New Roman" w:hAnsi="Times New Roman"/>
          <w:sz w:val="24"/>
        </w:rPr>
        <w:t>→ Tạo quần thể ban đầu.</w:t>
      </w:r>
    </w:p>
    <w:p>
      <w:r>
        <w:rPr>
          <w:rFonts w:ascii="Times New Roman" w:hAnsi="Times New Roman"/>
          <w:sz w:val="24"/>
        </w:rPr>
        <w:t>Cách hoạt động: Gọi random_solution nhiều lần theo GA_POP_SIZE để tạo danh sách nghiệm hợp lệ.</w:t>
      </w:r>
    </w:p>
    <w:p/>
    <w:p>
      <w:r>
        <w:rPr>
          <w:rFonts w:ascii="Times New Roman" w:hAnsi="Times New Roman"/>
          <w:sz w:val="24"/>
        </w:rPr>
        <w:t>_tournament(pop, fits)</w:t>
      </w:r>
    </w:p>
    <w:p>
      <w:r>
        <w:rPr>
          <w:rFonts w:ascii="Times New Roman" w:hAnsi="Times New Roman"/>
          <w:sz w:val="24"/>
        </w:rPr>
        <w:t>→ Chọn cha/mẹ bằng tournament selection.</w:t>
      </w:r>
    </w:p>
    <w:p>
      <w:r>
        <w:rPr>
          <w:rFonts w:ascii="Times New Roman" w:hAnsi="Times New Roman"/>
          <w:sz w:val="24"/>
        </w:rPr>
        <w:t>Cách hoạt động: Chọn ngẫu nhiên k cá thể, so sánh fitness và trả về cá thể tốt nhất trong nhóm đó.</w:t>
      </w:r>
    </w:p>
    <w:p/>
    <w:p>
      <w:r>
        <w:rPr>
          <w:rFonts w:ascii="Times New Roman" w:hAnsi="Times New Roman"/>
          <w:sz w:val="24"/>
        </w:rPr>
        <w:t>_blx_crossover(p1, p2)</w:t>
      </w:r>
    </w:p>
    <w:p>
      <w:r>
        <w:rPr>
          <w:rFonts w:ascii="Times New Roman" w:hAnsi="Times New Roman"/>
          <w:sz w:val="24"/>
        </w:rPr>
        <w:t>→ Lai ghép BLX-alpha giữa hai nghiệm cha mẹ.</w:t>
      </w:r>
    </w:p>
    <w:p>
      <w:r>
        <w:rPr>
          <w:rFonts w:ascii="Times New Roman" w:hAnsi="Times New Roman"/>
          <w:sz w:val="24"/>
        </w:rPr>
        <w:t>Cách hoạt động: Tính khoảng cách từng gene giữa p1 và p2, mở rộng biên theo alpha, sinh con ngẫu nhiên trong khoảng mở rộng rồi repair nghiệm.</w:t>
      </w:r>
    </w:p>
    <w:p/>
    <w:p>
      <w:r>
        <w:rPr>
          <w:rFonts w:ascii="Times New Roman" w:hAnsi="Times New Roman"/>
          <w:sz w:val="24"/>
        </w:rPr>
        <w:t>_mutate(x)</w:t>
      </w:r>
    </w:p>
    <w:p>
      <w:r>
        <w:rPr>
          <w:rFonts w:ascii="Times New Roman" w:hAnsi="Times New Roman"/>
          <w:sz w:val="24"/>
        </w:rPr>
        <w:t>→ Đột biến Gaussian từng gene.</w:t>
      </w:r>
    </w:p>
    <w:p>
      <w:r>
        <w:rPr>
          <w:rFonts w:ascii="Times New Roman" w:hAnsi="Times New Roman"/>
          <w:sz w:val="24"/>
        </w:rPr>
        <w:t>Cách hoạt động: Duyệt 10 thửa, với xác suất mutation_rate thì cộng nhiễu chuẩn N(0, sigma), sau đó clip và repair lại nghiệm.</w:t>
      </w:r>
    </w:p>
    <w:p/>
    <w:p>
      <w:r>
        <w:rPr>
          <w:rFonts w:ascii="Times New Roman" w:hAnsi="Times New Roman"/>
          <w:sz w:val="24"/>
        </w:rPr>
        <w:t>solve()</w:t>
      </w:r>
    </w:p>
    <w:p>
      <w:r>
        <w:rPr>
          <w:rFonts w:ascii="Times New Roman" w:hAnsi="Times New Roman"/>
          <w:sz w:val="24"/>
        </w:rPr>
        <w:t>→ Chạy toàn bộ thuật toán GA.</w:t>
      </w:r>
    </w:p>
    <w:p>
      <w:r>
        <w:rPr>
          <w:rFonts w:ascii="Times New Roman" w:hAnsi="Times New Roman"/>
          <w:sz w:val="24"/>
        </w:rPr>
        <w:t>Cách hoạt động: Khởi tạo quần thể, tính fitness, giữ elite tốt nhất, sinh thế hệ mới bằng tournament + crossover + mutation, cập nhật best_solution và append best_fitness vào history sau mỗi thế hệ.</w:t>
      </w:r>
    </w:p>
    <w:p/>
    <w:p>
      <w:r>
        <w:rPr>
          <w:rFonts w:ascii="Times New Roman" w:hAnsi="Times New Roman"/>
          <w:sz w:val="24"/>
        </w:rPr>
        <w:t>Luồng GA ngắn gọn: khởi tạo quần thể → đánh giá fitness → giữ elite → chọn cha mẹ → lai ghép → đột biến → repair nghiệm → cập nhật nghiệm tốt nhất → lặp đến GA_MAX_GEN.</w:t>
      </w:r>
    </w:p>
    <w:p>
      <w:r>
        <w:rPr>
          <w:rFonts w:ascii="Times New Roman" w:hAnsi="Times New Roman"/>
          <w:b/>
          <w:color w:val="173A5E"/>
          <w:sz w:val="30"/>
        </w:rPr>
        <w:t>4. Simulated Annealing - SA</w:t>
      </w:r>
    </w:p>
    <w:p>
      <w:r>
        <w:rPr>
          <w:rFonts w:ascii="Times New Roman" w:hAnsi="Times New Roman"/>
          <w:b/>
          <w:color w:val="2E5B8C"/>
          <w:sz w:val="26"/>
        </w:rPr>
        <w:t>File: algorithms/sa.py</w:t>
      </w:r>
    </w:p>
    <w:p>
      <w:r>
        <w:rPr>
          <w:rFonts w:ascii="Times New Roman" w:hAnsi="Times New Roman"/>
          <w:sz w:val="24"/>
        </w:rPr>
        <w:t>SimulatedAnnealing.__init__(...)</w:t>
      </w:r>
    </w:p>
    <w:p>
      <w:r>
        <w:rPr>
          <w:rFonts w:ascii="Times New Roman" w:hAnsi="Times New Roman"/>
          <w:sz w:val="24"/>
        </w:rPr>
        <w:t>→ Nạp tham số SA.</w:t>
      </w:r>
    </w:p>
    <w:p>
      <w:r>
        <w:rPr>
          <w:rFonts w:ascii="Times New Roman" w:hAnsi="Times New Roman"/>
          <w:sz w:val="24"/>
        </w:rPr>
        <w:t>Cách hoạt động: Lưu nhiệt độ lớn nhất, nhiệt độ nhỏ nhất, hệ số giảm nhiệt alpha, số lần thử mỗi mức nhiệt và sigma tạo láng giềng.</w:t>
      </w:r>
    </w:p>
    <w:p/>
    <w:p>
      <w:r>
        <w:rPr>
          <w:rFonts w:ascii="Times New Roman" w:hAnsi="Times New Roman"/>
          <w:sz w:val="24"/>
        </w:rPr>
        <w:t>_neighbor(x)</w:t>
      </w:r>
    </w:p>
    <w:p>
      <w:r>
        <w:rPr>
          <w:rFonts w:ascii="Times New Roman" w:hAnsi="Times New Roman"/>
          <w:sz w:val="24"/>
        </w:rPr>
        <w:t>→ Sinh nghiệm láng giềng từ nghiệm hiện tại.</w:t>
      </w:r>
    </w:p>
    <w:p>
      <w:r>
        <w:rPr>
          <w:rFonts w:ascii="Times New Roman" w:hAnsi="Times New Roman"/>
          <w:sz w:val="24"/>
        </w:rPr>
        <w:t>Cách hoạt động: Chọn ngẫu nhiên một thửa, cộng nhiễu Gaussian vào lượng nước của thửa đó, sau đó clip và repair nghiệm.</w:t>
      </w:r>
    </w:p>
    <w:p/>
    <w:p>
      <w:r>
        <w:rPr>
          <w:rFonts w:ascii="Times New Roman" w:hAnsi="Times New Roman"/>
          <w:sz w:val="24"/>
        </w:rPr>
        <w:t>solve()</w:t>
      </w:r>
    </w:p>
    <w:p>
      <w:r>
        <w:rPr>
          <w:rFonts w:ascii="Times New Roman" w:hAnsi="Times New Roman"/>
          <w:sz w:val="24"/>
        </w:rPr>
        <w:t>→ Chạy thuật toán luyện kim mô phỏng.</w:t>
      </w:r>
    </w:p>
    <w:p>
      <w:r>
        <w:rPr>
          <w:rFonts w:ascii="Times New Roman" w:hAnsi="Times New Roman"/>
          <w:sz w:val="24"/>
        </w:rPr>
        <w:t>Cách hoạt động: Bắt đầu từ nghiệm ngẫu nhiên. Ở mỗi mức nhiệt, sinh nhiều láng giềng. Nếu láng giềng tốt hơn thì nhận; nếu xấu hơn vẫn có thể nhận theo xác suất exp(-delta/T). Sau mỗi vòng giảm T theo alpha và lưu history.</w:t>
      </w:r>
    </w:p>
    <w:p/>
    <w:p>
      <w:r>
        <w:rPr>
          <w:rFonts w:ascii="Times New Roman" w:hAnsi="Times New Roman"/>
          <w:sz w:val="24"/>
        </w:rPr>
        <w:t>Ý nghĩa quan trọng của SA là ở nhiệt độ cao thuật toán dám nhận nghiệm xấu để thoát cực trị cục bộ; khi nhiệt độ giảm, thuật toán trở nên chặt chẽ hơn và tập trung tinh chỉnh nghiệm tốt.</w:t>
      </w:r>
    </w:p>
    <w:p>
      <w:r>
        <w:rPr>
          <w:rFonts w:ascii="Times New Roman" w:hAnsi="Times New Roman"/>
          <w:b/>
          <w:color w:val="173A5E"/>
          <w:sz w:val="30"/>
        </w:rPr>
        <w:t>5. Particle Swarm Optimization - PSO</w:t>
      </w:r>
    </w:p>
    <w:p>
      <w:r>
        <w:rPr>
          <w:rFonts w:ascii="Times New Roman" w:hAnsi="Times New Roman"/>
          <w:b/>
          <w:color w:val="2E5B8C"/>
          <w:sz w:val="26"/>
        </w:rPr>
        <w:t>File: algorithms/pso.py</w:t>
      </w:r>
    </w:p>
    <w:p>
      <w:r>
        <w:rPr>
          <w:rFonts w:ascii="Times New Roman" w:hAnsi="Times New Roman"/>
          <w:sz w:val="24"/>
        </w:rPr>
        <w:t>ParticleSwarmOptimization.__init__(...)</w:t>
      </w:r>
    </w:p>
    <w:p>
      <w:r>
        <w:rPr>
          <w:rFonts w:ascii="Times New Roman" w:hAnsi="Times New Roman"/>
          <w:sz w:val="24"/>
        </w:rPr>
        <w:t>→ Nạp tham số PSO.</w:t>
      </w:r>
    </w:p>
    <w:p>
      <w:r>
        <w:rPr>
          <w:rFonts w:ascii="Times New Roman" w:hAnsi="Times New Roman"/>
          <w:sz w:val="24"/>
        </w:rPr>
        <w:t>Cách hoạt động: Lưu số hạt, số vòng lặp, trọng số quán tính w, hệ số cá nhân c1, hệ số xã hội c2 và giới hạn vận tốc v_max.</w:t>
      </w:r>
    </w:p>
    <w:p/>
    <w:p>
      <w:r>
        <w:rPr>
          <w:rFonts w:ascii="Times New Roman" w:hAnsi="Times New Roman"/>
          <w:sz w:val="24"/>
        </w:rPr>
        <w:t>solve()</w:t>
      </w:r>
    </w:p>
    <w:p>
      <w:r>
        <w:rPr>
          <w:rFonts w:ascii="Times New Roman" w:hAnsi="Times New Roman"/>
          <w:sz w:val="24"/>
        </w:rPr>
        <w:t>→ Chạy thuật toán bầy đàn.</w:t>
      </w:r>
    </w:p>
    <w:p>
      <w:r>
        <w:rPr>
          <w:rFonts w:ascii="Times New Roman" w:hAnsi="Times New Roman"/>
          <w:sz w:val="24"/>
        </w:rPr>
        <w:t>Cách hoạt động: Mỗi hạt là một nghiệm phân bổ nước. Thuật toán lưu vị trí, vận tốc, pbest của từng hạt và gbest toàn đàn. Mỗi vòng cập nhật vận tốc theo w*vel + c1*r1*(pbest-pos) + c2*r2*(gbest-pos), giới hạn vận tốc, cập nhật vị trí, repair nghiệm rồi cập nhật pbest/gbest.</w:t>
      </w:r>
    </w:p>
    <w:p/>
    <w:p>
      <w:r>
        <w:rPr>
          <w:rFonts w:ascii="Times New Roman" w:hAnsi="Times New Roman"/>
          <w:sz w:val="24"/>
        </w:rPr>
        <w:t>Công thức vận tốc PSO giúp mỗi hạt vừa giữ hướng di chuyển cũ, vừa học theo kinh nghiệm tốt nhất của chính nó, vừa bị kéo về nghiệm tốt nhất của toàn đàn.</w:t>
      </w:r>
    </w:p>
    <w:p>
      <w:r>
        <w:rPr>
          <w:rFonts w:ascii="Times New Roman" w:hAnsi="Times New Roman"/>
          <w:b/>
          <w:color w:val="173A5E"/>
          <w:sz w:val="30"/>
        </w:rPr>
        <w:t>6. Hybrid GA + SA</w:t>
      </w:r>
    </w:p>
    <w:p>
      <w:r>
        <w:rPr>
          <w:rFonts w:ascii="Times New Roman" w:hAnsi="Times New Roman"/>
          <w:b/>
          <w:color w:val="2E5B8C"/>
          <w:sz w:val="26"/>
        </w:rPr>
        <w:t>File: algorithms/hybrid.py</w:t>
      </w:r>
    </w:p>
    <w:p>
      <w:r>
        <w:rPr>
          <w:rFonts w:ascii="Times New Roman" w:hAnsi="Times New Roman"/>
          <w:sz w:val="24"/>
        </w:rPr>
        <w:t>HybridGASA.__init__(...)</w:t>
      </w:r>
    </w:p>
    <w:p>
      <w:r>
        <w:rPr>
          <w:rFonts w:ascii="Times New Roman" w:hAnsi="Times New Roman"/>
          <w:sz w:val="24"/>
        </w:rPr>
        <w:t>→ Nạp đồng thời tham số GA và SA.</w:t>
      </w:r>
    </w:p>
    <w:p>
      <w:r>
        <w:rPr>
          <w:rFonts w:ascii="Times New Roman" w:hAnsi="Times New Roman"/>
          <w:sz w:val="24"/>
        </w:rPr>
        <w:t>Cách hoạt động: Hybrid dùng GA_POP_SIZE, HYBRID_GA_GEN, crossover/mutation của GA và T_max riêng cho pha SA.</w:t>
      </w:r>
    </w:p>
    <w:p/>
    <w:p>
      <w:r>
        <w:rPr>
          <w:rFonts w:ascii="Times New Roman" w:hAnsi="Times New Roman"/>
          <w:sz w:val="24"/>
        </w:rPr>
        <w:t>_tournament(...), _blx(...), _mutate(...)</w:t>
      </w:r>
    </w:p>
    <w:p>
      <w:r>
        <w:rPr>
          <w:rFonts w:ascii="Times New Roman" w:hAnsi="Times New Roman"/>
          <w:sz w:val="24"/>
        </w:rPr>
        <w:t>→ Các operator GA nội bộ.</w:t>
      </w:r>
    </w:p>
    <w:p>
      <w:r>
        <w:rPr>
          <w:rFonts w:ascii="Times New Roman" w:hAnsi="Times New Roman"/>
          <w:sz w:val="24"/>
        </w:rPr>
        <w:t>Cách hoạt động: Hoạt động giống GA: chọn cá thể tốt, lai BLX-alpha, đột biến Gaussian và repair nghiệm.</w:t>
      </w:r>
    </w:p>
    <w:p/>
    <w:p>
      <w:r>
        <w:rPr>
          <w:rFonts w:ascii="Times New Roman" w:hAnsi="Times New Roman"/>
          <w:sz w:val="24"/>
        </w:rPr>
        <w:t>_run_ga()</w:t>
      </w:r>
    </w:p>
    <w:p>
      <w:r>
        <w:rPr>
          <w:rFonts w:ascii="Times New Roman" w:hAnsi="Times New Roman"/>
          <w:sz w:val="24"/>
        </w:rPr>
        <w:t>→ Chạy pha GA để tìm vùng nghiệm tốt.</w:t>
      </w:r>
    </w:p>
    <w:p>
      <w:r>
        <w:rPr>
          <w:rFonts w:ascii="Times New Roman" w:hAnsi="Times New Roman"/>
          <w:sz w:val="24"/>
        </w:rPr>
        <w:t>Cách hoạt động: Sinh quần thể, chạy nhiều thế hệ GA, lưu fitness tốt nhất từng thế hệ vào history và trả về cá thể tốt nhất cuối pha GA.</w:t>
      </w:r>
    </w:p>
    <w:p/>
    <w:p>
      <w:r>
        <w:rPr>
          <w:rFonts w:ascii="Times New Roman" w:hAnsi="Times New Roman"/>
          <w:sz w:val="24"/>
        </w:rPr>
        <w:t>_run_sa(start)</w:t>
      </w:r>
    </w:p>
    <w:p>
      <w:r>
        <w:rPr>
          <w:rFonts w:ascii="Times New Roman" w:hAnsi="Times New Roman"/>
          <w:sz w:val="24"/>
        </w:rPr>
        <w:t>→ Chạy pha SA để tinh chỉnh nghiệm tốt nhất từ GA.</w:t>
      </w:r>
    </w:p>
    <w:p>
      <w:r>
        <w:rPr>
          <w:rFonts w:ascii="Times New Roman" w:hAnsi="Times New Roman"/>
          <w:sz w:val="24"/>
        </w:rPr>
        <w:t>Cách hoạt động: Lấy nghiệm start làm nghiệm hiện tại, sinh láng giềng từng bước, áp dụng luật Metropolis và giảm nhiệt giống SA.</w:t>
      </w:r>
    </w:p>
    <w:p/>
    <w:p>
      <w:r>
        <w:rPr>
          <w:rFonts w:ascii="Times New Roman" w:hAnsi="Times New Roman"/>
          <w:sz w:val="24"/>
        </w:rPr>
        <w:t>solve()</w:t>
      </w:r>
    </w:p>
    <w:p>
      <w:r>
        <w:rPr>
          <w:rFonts w:ascii="Times New Roman" w:hAnsi="Times New Roman"/>
          <w:sz w:val="24"/>
        </w:rPr>
        <w:t>→ Điều phối hai pha Hybrid.</w:t>
      </w:r>
    </w:p>
    <w:p>
      <w:r>
        <w:rPr>
          <w:rFonts w:ascii="Times New Roman" w:hAnsi="Times New Roman"/>
          <w:sz w:val="24"/>
        </w:rPr>
        <w:t>Cách hoạt động: Chạy _run_ga trước, lấy ga_best làm best_solution ban đầu, sau đó chạy _run_sa để cải thiện thêm nghiệm.</w:t>
      </w:r>
    </w:p>
    <w:p/>
    <w:p>
      <w:r>
        <w:rPr>
          <w:rFonts w:ascii="Times New Roman" w:hAnsi="Times New Roman"/>
          <w:sz w:val="24"/>
        </w:rPr>
        <w:t>Hybrid phù hợp khi muốn GA tìm kiếm rộng trên không gian nghiệm, sau đó dùng SA để khai thác sâu quanh nghiệm tốt nhất.</w:t>
      </w:r>
    </w:p>
    <w:p>
      <w:r>
        <w:rPr>
          <w:rFonts w:ascii="Times New Roman" w:hAnsi="Times New Roman"/>
          <w:b/>
          <w:color w:val="173A5E"/>
          <w:sz w:val="30"/>
        </w:rPr>
        <w:t>7. Chạy thực nghiệm và so sánh</w:t>
      </w:r>
    </w:p>
    <w:p>
      <w:r>
        <w:rPr>
          <w:rFonts w:ascii="Times New Roman" w:hAnsi="Times New Roman"/>
          <w:b/>
          <w:color w:val="2E5B8C"/>
          <w:sz w:val="26"/>
        </w:rPr>
        <w:t>File: analysis/runner.py</w:t>
      </w:r>
    </w:p>
    <w:p>
      <w:r>
        <w:rPr>
          <w:rFonts w:ascii="Times New Roman" w:hAnsi="Times New Roman"/>
          <w:sz w:val="24"/>
        </w:rPr>
        <w:t>ALGO_MAP</w:t>
      </w:r>
    </w:p>
    <w:p>
      <w:r>
        <w:rPr>
          <w:rFonts w:ascii="Times New Roman" w:hAnsi="Times New Roman"/>
          <w:sz w:val="24"/>
        </w:rPr>
        <w:t>→ Ánh xạ tên thuật toán sang class cài đặt.</w:t>
      </w:r>
    </w:p>
    <w:p>
      <w:r>
        <w:rPr>
          <w:rFonts w:ascii="Times New Roman" w:hAnsi="Times New Roman"/>
          <w:sz w:val="24"/>
        </w:rPr>
        <w:t>Cách hoạt động: Cho phép ExperimentRunner tạo đúng thuật toán từ tên GA, SA, PSO hoặc Hybrid.</w:t>
      </w:r>
    </w:p>
    <w:p/>
    <w:p>
      <w:r>
        <w:rPr>
          <w:rFonts w:ascii="Times New Roman" w:hAnsi="Times New Roman"/>
          <w:sz w:val="24"/>
        </w:rPr>
        <w:t>ExperimentRunner.run_single(...)</w:t>
      </w:r>
    </w:p>
    <w:p>
      <w:r>
        <w:rPr>
          <w:rFonts w:ascii="Times New Roman" w:hAnsi="Times New Roman"/>
          <w:sz w:val="24"/>
        </w:rPr>
        <w:t>→ Chạy một thuật toán một lần.</w:t>
      </w:r>
    </w:p>
    <w:p>
      <w:r>
        <w:rPr>
          <w:rFonts w:ascii="Times New Roman" w:hAnsi="Times New Roman"/>
          <w:sz w:val="24"/>
        </w:rPr>
        <w:t>Cách hoạt động: Khởi tạo class thuật toán, đo thời gian bằng time.perf_counter, gọi solve và trả về best_fitness, best_solution, history, runtime.</w:t>
      </w:r>
    </w:p>
    <w:p/>
    <w:p>
      <w:r>
        <w:rPr>
          <w:rFonts w:ascii="Times New Roman" w:hAnsi="Times New Roman"/>
          <w:sz w:val="24"/>
        </w:rPr>
        <w:t>ExperimentRunner.run_all(...)</w:t>
      </w:r>
    </w:p>
    <w:p>
      <w:r>
        <w:rPr>
          <w:rFonts w:ascii="Times New Roman" w:hAnsi="Times New Roman"/>
          <w:sz w:val="24"/>
        </w:rPr>
        <w:t>→ Chạy nhiều thuật toán nhiều lần.</w:t>
      </w:r>
    </w:p>
    <w:p>
      <w:r>
        <w:rPr>
          <w:rFonts w:ascii="Times New Roman" w:hAnsi="Times New Roman"/>
          <w:sz w:val="24"/>
        </w:rPr>
        <w:t>Cách hoạt động: Lặp qua danh sách thuật toán và số lần chạy, gọi run_single, lưu kết quả và gọi callback để cập nhật progress nếu có.</w:t>
      </w:r>
    </w:p>
    <w:p/>
    <w:p>
      <w:r>
        <w:rPr>
          <w:rFonts w:ascii="Times New Roman" w:hAnsi="Times New Roman"/>
          <w:b/>
          <w:color w:val="2E5B8C"/>
          <w:sz w:val="26"/>
        </w:rPr>
        <w:t>File: analysis/comparator.py</w:t>
      </w:r>
    </w:p>
    <w:p>
      <w:r>
        <w:rPr>
          <w:rFonts w:ascii="Times New Roman" w:hAnsi="Times New Roman"/>
          <w:sz w:val="24"/>
        </w:rPr>
        <w:t>build_summary_table(results)</w:t>
      </w:r>
    </w:p>
    <w:p>
      <w:r>
        <w:rPr>
          <w:rFonts w:ascii="Times New Roman" w:hAnsi="Times New Roman"/>
          <w:sz w:val="24"/>
        </w:rPr>
        <w:t>→ Tạo bảng tổng kết từng thuật toán.</w:t>
      </w:r>
    </w:p>
    <w:p>
      <w:r>
        <w:rPr>
          <w:rFonts w:ascii="Times New Roman" w:hAnsi="Times New Roman"/>
          <w:sz w:val="24"/>
        </w:rPr>
        <w:t>Cách hoạt động: Tính điểm tốt nhất, điểm trung bình, độ lệch chuẩn, thời gian trung bình và số lần chạy rồi sắp xếp theo điểm trung bình tăng dần.</w:t>
      </w:r>
    </w:p>
    <w:p/>
    <w:p>
      <w:r>
        <w:rPr>
          <w:rFonts w:ascii="Times New Roman" w:hAnsi="Times New Roman"/>
          <w:sz w:val="24"/>
        </w:rPr>
        <w:t>rank_algorithms(results)</w:t>
      </w:r>
    </w:p>
    <w:p>
      <w:r>
        <w:rPr>
          <w:rFonts w:ascii="Times New Roman" w:hAnsi="Times New Roman"/>
          <w:sz w:val="24"/>
        </w:rPr>
        <w:t>→ Xếp hạng thuật toán.</w:t>
      </w:r>
    </w:p>
    <w:p>
      <w:r>
        <w:rPr>
          <w:rFonts w:ascii="Times New Roman" w:hAnsi="Times New Roman"/>
          <w:sz w:val="24"/>
        </w:rPr>
        <w:t>Cách hoạt động: Tính mean fitness của từng thuật toán và sort từ thấp đến cao.</w:t>
      </w:r>
    </w:p>
    <w:p/>
    <w:p>
      <w:r>
        <w:rPr>
          <w:rFonts w:ascii="Times New Roman" w:hAnsi="Times New Roman"/>
          <w:sz w:val="24"/>
        </w:rPr>
        <w:t>get_best_allocation(results)</w:t>
      </w:r>
    </w:p>
    <w:p>
      <w:r>
        <w:rPr>
          <w:rFonts w:ascii="Times New Roman" w:hAnsi="Times New Roman"/>
          <w:sz w:val="24"/>
        </w:rPr>
        <w:t>→ Lấy phương án phân bổ tốt nhất toàn bộ kết quả.</w:t>
      </w:r>
    </w:p>
    <w:p>
      <w:r>
        <w:rPr>
          <w:rFonts w:ascii="Times New Roman" w:hAnsi="Times New Roman"/>
          <w:sz w:val="24"/>
        </w:rPr>
        <w:t>Cách hoạt động: Duyệt mọi thuật toán và mọi lần chạy để tìm run có best_fitness thấp nhất.</w:t>
      </w:r>
    </w:p>
    <w:p/>
    <w:p>
      <w:r>
        <w:rPr>
          <w:rFonts w:ascii="Times New Roman" w:hAnsi="Times New Roman"/>
          <w:b/>
          <w:color w:val="173A5E"/>
          <w:sz w:val="30"/>
        </w:rPr>
        <w:t>8. Demo từng bước trong Streamlit</w:t>
      </w:r>
    </w:p>
    <w:p>
      <w:r>
        <w:rPr>
          <w:rFonts w:ascii="Times New Roman" w:hAnsi="Times New Roman"/>
          <w:b/>
          <w:color w:val="2E5B8C"/>
          <w:sz w:val="26"/>
        </w:rPr>
        <w:t>File: webapp/pages/02_run.py</w:t>
      </w:r>
    </w:p>
    <w:p>
      <w:r>
        <w:rPr>
          <w:rFonts w:ascii="Times New Roman" w:hAnsi="Times New Roman"/>
          <w:sz w:val="24"/>
        </w:rPr>
        <w:t>rough_demo_sol()</w:t>
      </w:r>
    </w:p>
    <w:p>
      <w:r>
        <w:rPr>
          <w:rFonts w:ascii="Times New Roman" w:hAnsi="Times New Roman"/>
          <w:sz w:val="24"/>
        </w:rPr>
        <w:t>→ Tạo nghiệm đầu cố tình có thiếu/dư để demo dễ quan sát.</w:t>
      </w:r>
    </w:p>
    <w:p>
      <w:r>
        <w:rPr>
          <w:rFonts w:ascii="Times New Roman" w:hAnsi="Times New Roman"/>
          <w:sz w:val="24"/>
        </w:rPr>
        <w:t>Cách hoạt động: Sinh nghiệm trong biên rộng hơn Min/Max và cố tình chọn vài thửa thấp hơn Min hoặc cao hơn Max.</w:t>
      </w:r>
    </w:p>
    <w:p/>
    <w:p>
      <w:r>
        <w:rPr>
          <w:rFonts w:ascii="Times New Roman" w:hAnsi="Times New Roman"/>
          <w:sz w:val="24"/>
        </w:rPr>
        <w:t>demo_candidate(x, step)</w:t>
      </w:r>
    </w:p>
    <w:p>
      <w:r>
        <w:rPr>
          <w:rFonts w:ascii="Times New Roman" w:hAnsi="Times New Roman"/>
          <w:sz w:val="24"/>
        </w:rPr>
        <w:t>→ Tạo nghiệm demo có sửa ràng buộc tăng dần.</w:t>
      </w:r>
    </w:p>
    <w:p>
      <w:r>
        <w:rPr>
          <w:rFonts w:ascii="Times New Roman" w:hAnsi="Times New Roman"/>
          <w:sz w:val="24"/>
        </w:rPr>
        <w:t>Cách hoạt động: Các bước đầu giữ một phần lỗi để người xem thấy thuật toán sửa dần; về sau nội suy về nghiệm đã repair hoàn chỉnh.</w:t>
      </w:r>
    </w:p>
    <w:p/>
    <w:p>
      <w:r>
        <w:rPr>
          <w:rFonts w:ascii="Times New Roman" w:hAnsi="Times New Roman"/>
          <w:sz w:val="24"/>
        </w:rPr>
        <w:t>step_once(algo)</w:t>
      </w:r>
    </w:p>
    <w:p>
      <w:r>
        <w:rPr>
          <w:rFonts w:ascii="Times New Roman" w:hAnsi="Times New Roman"/>
          <w:sz w:val="24"/>
        </w:rPr>
        <w:t>→ Thực hiện một bước tối ưu cho thuật toán đang chọn.</w:t>
      </w:r>
    </w:p>
    <w:p>
      <w:r>
        <w:rPr>
          <w:rFonts w:ascii="Times New Roman" w:hAnsi="Times New Roman"/>
          <w:sz w:val="24"/>
        </w:rPr>
        <w:t>Cách hoạt động: Tùy algo mà chạy logic GA, SA, PSO hoặc pha Hybrid; cập nhật state nội bộ và trả nghiệm hiện tại cùng fitness.</w:t>
      </w:r>
    </w:p>
    <w:p/>
    <w:p>
      <w:r>
        <w:rPr>
          <w:rFonts w:ascii="Times New Roman" w:hAnsi="Times New Roman"/>
          <w:sz w:val="24"/>
        </w:rPr>
        <w:t>apply_one_step(algo_name)</w:t>
      </w:r>
    </w:p>
    <w:p>
      <w:r>
        <w:rPr>
          <w:rFonts w:ascii="Times New Roman" w:hAnsi="Times New Roman"/>
          <w:sz w:val="24"/>
        </w:rPr>
        <w:t>→ Cập nhật toàn bộ trạng thái sau một bước demo.</w:t>
      </w:r>
    </w:p>
    <w:p>
      <w:r>
        <w:rPr>
          <w:rFonts w:ascii="Times New Roman" w:hAnsi="Times New Roman"/>
          <w:sz w:val="24"/>
        </w:rPr>
        <w:t>Cách hoạt động: Tăng số bước, gọi step_once, cập nhật best_solution, history, log, prev_sol và runtime.</w:t>
      </w:r>
    </w:p>
    <w:p/>
    <w:p>
      <w:r>
        <w:rPr>
          <w:rFonts w:ascii="Times New Roman" w:hAnsi="Times New Roman"/>
          <w:b/>
          <w:color w:val="2E5B8C"/>
          <w:sz w:val="26"/>
        </w:rPr>
        <w:t>File: webapp/pages/03_all_algorithms.py</w:t>
      </w:r>
    </w:p>
    <w:p>
      <w:r>
        <w:rPr>
          <w:rFonts w:ascii="Times New Roman" w:hAnsi="Times New Roman"/>
          <w:sz w:val="24"/>
        </w:rPr>
        <w:t>make_algo_state(algo, fields)</w:t>
      </w:r>
    </w:p>
    <w:p>
      <w:r>
        <w:rPr>
          <w:rFonts w:ascii="Times New Roman" w:hAnsi="Times New Roman"/>
          <w:sz w:val="24"/>
        </w:rPr>
        <w:t>→ Tạo state riêng cho từng thuật toán trong demo tất cả.</w:t>
      </w:r>
    </w:p>
    <w:p>
      <w:r>
        <w:rPr>
          <w:rFonts w:ascii="Times New Roman" w:hAnsi="Times New Roman"/>
          <w:sz w:val="24"/>
        </w:rPr>
        <w:t>Cách hoạt động: Mỗi thuật toán có fields, current solution, internal state, best, runtime, history, log và timeline riêng.</w:t>
      </w:r>
    </w:p>
    <w:p/>
    <w:p>
      <w:r>
        <w:rPr>
          <w:rFonts w:ascii="Times New Roman" w:hAnsi="Times New Roman"/>
          <w:sz w:val="24"/>
        </w:rPr>
        <w:t>apply_all_step()</w:t>
      </w:r>
    </w:p>
    <w:p>
      <w:r>
        <w:rPr>
          <w:rFonts w:ascii="Times New Roman" w:hAnsi="Times New Roman"/>
          <w:sz w:val="24"/>
        </w:rPr>
        <w:t>→ Chạy đồng thời một bước cho 4 thuật toán.</w:t>
      </w:r>
    </w:p>
    <w:p>
      <w:r>
        <w:rPr>
          <w:rFonts w:ascii="Times New Roman" w:hAnsi="Times New Roman"/>
          <w:sz w:val="24"/>
        </w:rPr>
        <w:t>Cách hoạt động: Lặp qua GA, SA, PSO, Hybrid; mỗi thuật toán chạy một bước thật, đo runtime, cập nhật log và timeline cho biểu đồ.</w:t>
      </w:r>
    </w:p>
    <w:p/>
    <w:p>
      <w:r>
        <w:rPr>
          <w:rFonts w:ascii="Times New Roman" w:hAnsi="Times New Roman"/>
          <w:sz w:val="24"/>
        </w:rPr>
        <w:t>render_algo_dashboard(algo, ctx)</w:t>
      </w:r>
    </w:p>
    <w:p>
      <w:r>
        <w:rPr>
          <w:rFonts w:ascii="Times New Roman" w:hAnsi="Times New Roman"/>
          <w:sz w:val="24"/>
        </w:rPr>
        <w:t>→ Hiển thị dashboard 10 thửa của một thuật toán.</w:t>
      </w:r>
    </w:p>
    <w:p>
      <w:r>
        <w:rPr>
          <w:rFonts w:ascii="Times New Roman" w:hAnsi="Times New Roman"/>
          <w:sz w:val="24"/>
        </w:rPr>
        <w:t>Cách hoạt động: Hiển thị bước, điểm tốt nhất, tổng nước, thiếu/dư và lưới thửa ruộng có viền màu rõ ràng.</w:t>
      </w:r>
    </w:p>
    <w:p/>
    <w:p>
      <w:r>
        <w:rPr>
          <w:rFonts w:ascii="Times New Roman" w:hAnsi="Times New Roman"/>
          <w:sz w:val="24"/>
        </w:rPr>
        <w:t>render_compare_chart(...)</w:t>
      </w:r>
    </w:p>
    <w:p>
      <w:r>
        <w:rPr>
          <w:rFonts w:ascii="Times New Roman" w:hAnsi="Times New Roman"/>
          <w:sz w:val="24"/>
        </w:rPr>
        <w:t>→ Vẽ biểu đồ đường so sánh 4 thuật toán.</w:t>
      </w:r>
    </w:p>
    <w:p>
      <w:r>
        <w:rPr>
          <w:rFonts w:ascii="Times New Roman" w:hAnsi="Times New Roman"/>
          <w:sz w:val="24"/>
        </w:rPr>
        <w:t>Cách hoạt động: Lấy timeline của từng thuật toán và vẽ chung trong một biểu đồ cho nước, chi phí, thời gian hoặc fitness.</w:t>
      </w:r>
    </w:p>
    <w:p/>
    <w:p>
      <w:r>
        <w:rPr>
          <w:rFonts w:ascii="Times New Roman" w:hAnsi="Times New Roman"/>
          <w:b/>
          <w:color w:val="173A5E"/>
          <w:sz w:val="30"/>
        </w:rPr>
        <w:t>9. AI giải thích kết quả</w:t>
      </w:r>
    </w:p>
    <w:p>
      <w:r>
        <w:rPr>
          <w:rFonts w:ascii="Times New Roman" w:hAnsi="Times New Roman"/>
          <w:b/>
          <w:color w:val="2E5B8C"/>
          <w:sz w:val="26"/>
        </w:rPr>
        <w:t>File: webapp/ai_explainer.py</w:t>
      </w:r>
    </w:p>
    <w:p>
      <w:r>
        <w:rPr>
          <w:rFonts w:ascii="Times New Roman" w:hAnsi="Times New Roman"/>
          <w:sz w:val="24"/>
        </w:rPr>
        <w:t>AlgoInsight</w:t>
      </w:r>
    </w:p>
    <w:p>
      <w:r>
        <w:rPr>
          <w:rFonts w:ascii="Times New Roman" w:hAnsi="Times New Roman"/>
          <w:sz w:val="24"/>
        </w:rPr>
        <w:t>→ Dataclass gom các chỉ số quan trọng của một thuật toán.</w:t>
      </w:r>
    </w:p>
    <w:p>
      <w:r>
        <w:rPr>
          <w:rFonts w:ascii="Times New Roman" w:hAnsi="Times New Roman"/>
          <w:sz w:val="24"/>
        </w:rPr>
        <w:t>Cách hoạt động: Lưu fitness, runtime, tổng nước, chi phí, thiếu, dư, thiếu mục tiêu và các thành phần điểm.</w:t>
      </w:r>
    </w:p>
    <w:p/>
    <w:p>
      <w:r>
        <w:rPr>
          <w:rFonts w:ascii="Times New Roman" w:hAnsi="Times New Roman"/>
          <w:sz w:val="24"/>
        </w:rPr>
        <w:t>_insight_from_run(...)</w:t>
      </w:r>
    </w:p>
    <w:p>
      <w:r>
        <w:rPr>
          <w:rFonts w:ascii="Times New Roman" w:hAnsi="Times New Roman"/>
          <w:sz w:val="24"/>
        </w:rPr>
        <w:t>→ Chuyển kết quả chạy thành insight.</w:t>
      </w:r>
    </w:p>
    <w:p>
      <w:r>
        <w:rPr>
          <w:rFonts w:ascii="Times New Roman" w:hAnsi="Times New Roman"/>
          <w:sz w:val="24"/>
        </w:rPr>
        <w:t>Cách hoạt động: Lấy best_solution, tính raw metrics, fitness_breakdown và dữ liệu bước đầu nếu có.</w:t>
      </w:r>
    </w:p>
    <w:p/>
    <w:p>
      <w:r>
        <w:rPr>
          <w:rFonts w:ascii="Times New Roman" w:hAnsi="Times New Roman"/>
          <w:sz w:val="24"/>
        </w:rPr>
        <w:t>_gemini_prompt(...)</w:t>
      </w:r>
    </w:p>
    <w:p>
      <w:r>
        <w:rPr>
          <w:rFonts w:ascii="Times New Roman" w:hAnsi="Times New Roman"/>
          <w:sz w:val="24"/>
        </w:rPr>
        <w:t>→ Tạo prompt thống nhất cho Gemini.</w:t>
      </w:r>
    </w:p>
    <w:p>
      <w:r>
        <w:rPr>
          <w:rFonts w:ascii="Times New Roman" w:hAnsi="Times New Roman"/>
          <w:sz w:val="24"/>
        </w:rPr>
        <w:t>Cách hoạt động: Đưa dữ liệu thuật toán dạng JSON và quy tắc trả lời: không bịa số, fitness thấp hơn là tốt hơn, phân biệt nước/chi phí/thời gian/tối ưu.</w:t>
      </w:r>
    </w:p>
    <w:p/>
    <w:p>
      <w:r>
        <w:rPr>
          <w:rFonts w:ascii="Times New Roman" w:hAnsi="Times New Roman"/>
          <w:sz w:val="24"/>
        </w:rPr>
        <w:t>_call_gemini(prompt)</w:t>
      </w:r>
    </w:p>
    <w:p>
      <w:r>
        <w:rPr>
          <w:rFonts w:ascii="Times New Roman" w:hAnsi="Times New Roman"/>
          <w:sz w:val="24"/>
        </w:rPr>
        <w:t>→ Gọi Gemini API nếu có key.</w:t>
      </w:r>
    </w:p>
    <w:p>
      <w:r>
        <w:rPr>
          <w:rFonts w:ascii="Times New Roman" w:hAnsi="Times New Roman"/>
          <w:sz w:val="24"/>
        </w:rPr>
        <w:t>Cách hoạt động: Đọc GEMINI_API_KEY từ biến môi trường hoặc st.secrets, gửi request REST đến generateContent và lấy text trả lời.</w:t>
      </w:r>
    </w:p>
    <w:p/>
    <w:p>
      <w:r>
        <w:rPr>
          <w:rFonts w:ascii="Times New Roman" w:hAnsi="Times New Roman"/>
          <w:sz w:val="24"/>
        </w:rPr>
        <w:t>_gemini_or_fallback(...)</w:t>
      </w:r>
    </w:p>
    <w:p>
      <w:r>
        <w:rPr>
          <w:rFonts w:ascii="Times New Roman" w:hAnsi="Times New Roman"/>
          <w:sz w:val="24"/>
        </w:rPr>
        <w:t>→ Chọn Gemini hoặc giải thích nội bộ.</w:t>
      </w:r>
    </w:p>
    <w:p>
      <w:r>
        <w:rPr>
          <w:rFonts w:ascii="Times New Roman" w:hAnsi="Times New Roman"/>
          <w:sz w:val="24"/>
        </w:rPr>
        <w:t>Cách hoạt động: Nếu Gemini trả lời thành công thì dùng Gemini; nếu lỗi mạng/thiếu key thì dùng fallback để demo không bị dừng.</w:t>
      </w:r>
    </w:p>
    <w:p/>
    <w:p>
      <w:r>
        <w:rPr>
          <w:rFonts w:ascii="Times New Roman" w:hAnsi="Times New Roman"/>
          <w:b/>
          <w:color w:val="173A5E"/>
          <w:sz w:val="30"/>
        </w:rPr>
        <w:t>10. Kết luận kỹ thuật</w:t>
      </w:r>
    </w:p>
    <w:p>
      <w:r>
        <w:rPr>
          <w:rFonts w:ascii="Times New Roman" w:hAnsi="Times New Roman"/>
          <w:sz w:val="24"/>
        </w:rPr>
        <w:t>Code thuật toán được tổ chức theo hướng dễ mở rộng: mọi thuật toán dùng chung BaseAlgorithm, chung fitness và chung repair_solution. Giao diện Streamlit có thêm logic demo từng bước để người dùng quan sát quá trình thuật toán sửa nghiệm theo thời gian.</w:t>
      </w:r>
    </w:p>
    <w:p>
      <w:r>
        <w:rPr>
          <w:rFonts w:ascii="Times New Roman" w:hAnsi="Times New Roman"/>
          <w:sz w:val="24"/>
        </w:rPr>
        <w:t>Điểm quan trọng nhất khi đọc code là hiểu rằng mọi thuật toán đều tối thiểu hóa cùng một fitness. Sự khác nhau nằm ở cách sinh nghiệm mới: GA dùng quần thể và lai/đột biến, SA dùng láng giềng và nhiệt độ, PSO dùng chuyển động bầy hạt, Hybrid kết hợp GA và SA.</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