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73A5E"/>
          <w:sz w:val="34"/>
        </w:rPr>
        <w:t>SMARTIRRIGATIONAI - HỒ SƠ GIẢI THÍCH TOÀN BỘ FILE DỰ ÁN</w:t>
      </w:r>
    </w:p>
    <w:p>
      <w:pPr>
        <w:jc w:val="center"/>
      </w:pPr>
      <w:r>
        <w:rPr>
          <w:rFonts w:ascii="Times New Roman" w:hAnsi="Times New Roman"/>
          <w:i/>
          <w:sz w:val="24"/>
        </w:rPr>
        <w:t>Tài liệu dùng để trả lời khi giáo viên hỏi bất kỳ file nào chứa gì và hoạt động ra sao</w:t>
      </w:r>
    </w:p>
    <w:p/>
    <w:p>
      <w:r>
        <w:rPr>
          <w:rFonts w:ascii="Times New Roman" w:hAnsi="Times New Roman"/>
          <w:b/>
          <w:color w:val="173A5E"/>
          <w:sz w:val="30"/>
        </w:rPr>
        <w:t>1. Tóm tắt dự án</w:t>
      </w:r>
    </w:p>
    <w:p>
      <w:r>
        <w:rPr>
          <w:rFonts w:ascii="Times New Roman" w:hAnsi="Times New Roman"/>
          <w:sz w:val="24"/>
        </w:rPr>
        <w:t>SmartIrrigationAI là hệ thống tối ưu phân bổ nước tưới tiêu cho 10 thửa ruộng. Dự án dùng 4 thuật toán GA, SA, PSO và Hybrid GA+SA để tìm vector phân bổ nước sao cho thỏa Min/Max từng thửa, không vượt W_total, giảm thiếu nước, giảm dư nước và giảm chi phí bơm.</w:t>
      </w:r>
    </w:p>
    <w:p>
      <w:r>
        <w:rPr>
          <w:rFonts w:ascii="Times New Roman" w:hAnsi="Times New Roman"/>
          <w:sz w:val="24"/>
        </w:rPr>
        <w:t>Dự án có hai phần lớn: thuật toán lõi chạy bằng Python/NumPy và giao diện Streamlit để nhập dữ liệu, chạy demo từng bước, chạy đồng thời 4 thuật toán, xem kết quả, biểu đồ và giải thích AI.</w:t>
      </w:r>
    </w:p>
    <w:p>
      <w:r>
        <w:rPr>
          <w:rFonts w:ascii="Times New Roman" w:hAnsi="Times New Roman"/>
          <w:b/>
          <w:color w:val="173A5E"/>
          <w:sz w:val="30"/>
        </w:rPr>
        <w:t>2. Cách nói nhanh về từng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Thư mục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Tác dụng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Nếu giáo viên hỏi thì trả lời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core/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Chứa phần lõi của bài toán: dữ liệu, cấu hình, ràng buộc và fitness.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Đây là nơi định nghĩa bài toán tối ưu: nhu cầu nước, ngân sách nước, hàm mục tiêu và cách sửa nghiệm sai ràng buộc.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algorithms/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Chứa 4 thuật toán tối ưu và operator dùng chung.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Mỗi file là một thuật toán; tất cả đều kế thừa BaseAlgorithm và tối thiểu hóa cùng một hàm fitness.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analysis/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Chạy thực nghiệm nhiều lần, so sánh và thống kê.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Thư mục này không trực tiếp tạo thuật toán mới mà dùng thuật toán để chạy nhiều lần, tổng hợp bảng và kiểm định kết quả.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visualization/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Vẽ biểu đồ bằng Matplotlib.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Các file trong đây nhận kết quả thuật toán rồi vẽ hội tụ, phân bổ nước, boxplot, heatmap hoặc dashboard.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webapp/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Ứng dụng Streamlit nhiều trang.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Đây là giao diện người dùng: nhập dữ liệu, demo thuật toán, demo tất cả thuật toán, xem kết quả và hỏi AI giải thích.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webapp/components/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Các thành phần giao diện dùng lại.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Chứa sidebar, card metric, bảng kết quả và widget biểu đồ để các trang dùng chung.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webapp/pages/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Các trang con của Streamlit.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Mỗi file là một màn hình: nhập dữ liệu, demo từng thuật toán, demo tất cả thuật toán và kết quả.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tests/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Kiểm thử tự động.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Dùng pytest để kiểm tra ràng buộc, fitness và operator thuật toán hoạt động đúng.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Tài liệu/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Tài liệu mô tả dự án.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Chứa file thiết kế và các file Word giải thích dự án/code.</w:t>
            </w:r>
          </w:p>
        </w:tc>
      </w:tr>
    </w:tbl>
    <w:p/>
    <w:p>
      <w:r>
        <w:rPr>
          <w:rFonts w:ascii="Times New Roman" w:hAnsi="Times New Roman"/>
          <w:b/>
          <w:color w:val="173A5E"/>
          <w:sz w:val="30"/>
        </w:rPr>
        <w:t>3. File gốc ở cấp project</w:t>
      </w:r>
    </w:p>
    <w:p>
      <w:r>
        <w:rPr>
          <w:rFonts w:ascii="Times New Roman" w:hAnsi="Times New Roman"/>
          <w:b/>
          <w:color w:val="2E5B8C"/>
          <w:sz w:val="26"/>
        </w:rPr>
        <w:t>File: README.md</w:t>
      </w:r>
    </w:p>
    <w:p>
      <w:r>
        <w:rPr>
          <w:rFonts w:ascii="Times New Roman" w:hAnsi="Times New Roman"/>
          <w:sz w:val="24"/>
        </w:rPr>
        <w:t>Tác dụng: Hướng dẫn tổng quan dự án.</w:t>
      </w:r>
    </w:p>
    <w:p>
      <w:r>
        <w:rPr>
          <w:rFonts w:ascii="Times New Roman" w:hAnsi="Times New Roman"/>
          <w:sz w:val="24"/>
        </w:rPr>
        <w:t>Chứa code gì: Mô tả mục tiêu, cách cài đặt, cách chạy Streamlit, chạy terminal demo, cấu trúc thư mục, kiểm thử và cấu hình Gemini.</w:t>
      </w:r>
    </w:p>
    <w:p>
      <w:r>
        <w:rPr>
          <w:rFonts w:ascii="Times New Roman" w:hAnsi="Times New Roman"/>
          <w:sz w:val="24"/>
        </w:rPr>
        <w:t>Thành phần quan trọng: Các lệnh quan trọng: pip install -r requirements.txt, python -m streamlit run webapp/app.py, python -m pytest tests -v.</w:t>
      </w:r>
    </w:p>
    <w:p>
      <w:r>
        <w:rPr>
          <w:rFonts w:ascii="Times New Roman" w:hAnsi="Times New Roman"/>
          <w:sz w:val="24"/>
        </w:rPr>
        <w:t>Khi giáo viên hỏi có thể trả lời: README là file hướng dẫn người khác hiểu nhanh dự án và biết cách chạy hệ thống.</w:t>
      </w:r>
    </w:p>
    <w:p/>
    <w:p>
      <w:r>
        <w:rPr>
          <w:rFonts w:ascii="Times New Roman" w:hAnsi="Times New Roman"/>
          <w:b/>
          <w:color w:val="2E5B8C"/>
          <w:sz w:val="26"/>
        </w:rPr>
        <w:t>File: requirements.txt</w:t>
      </w:r>
    </w:p>
    <w:p>
      <w:r>
        <w:rPr>
          <w:rFonts w:ascii="Times New Roman" w:hAnsi="Times New Roman"/>
          <w:sz w:val="24"/>
        </w:rPr>
        <w:t>Tác dụng: Khai báo thư viện cần cài.</w:t>
      </w:r>
    </w:p>
    <w:p>
      <w:r>
        <w:rPr>
          <w:rFonts w:ascii="Times New Roman" w:hAnsi="Times New Roman"/>
          <w:sz w:val="24"/>
        </w:rPr>
        <w:t>Chứa code gì: Danh sách package Python: numpy, matplotlib, streamlit, scipy, pandas, tabulate, pytest.</w:t>
      </w:r>
    </w:p>
    <w:p>
      <w:r>
        <w:rPr>
          <w:rFonts w:ascii="Times New Roman" w:hAnsi="Times New Roman"/>
          <w:sz w:val="24"/>
        </w:rPr>
        <w:t>Thành phần quan trọng: Streamlit dùng cho web app, NumPy/Pandas xử lý số liệu, Matplotlib vẽ biểu đồ, SciPy kiểm định thống kê, pytest chạy test.</w:t>
      </w:r>
    </w:p>
    <w:p>
      <w:r>
        <w:rPr>
          <w:rFonts w:ascii="Times New Roman" w:hAnsi="Times New Roman"/>
          <w:sz w:val="24"/>
        </w:rPr>
        <w:t>Khi giáo viên hỏi có thể trả lời: File này giúp cài đúng môi trường bằng một lệnh pip install -r requirements.txt.</w:t>
      </w:r>
    </w:p>
    <w:p/>
    <w:p>
      <w:r>
        <w:rPr>
          <w:rFonts w:ascii="Times New Roman" w:hAnsi="Times New Roman"/>
          <w:b/>
          <w:color w:val="2E5B8C"/>
          <w:sz w:val="26"/>
        </w:rPr>
        <w:t>File: main.py</w:t>
      </w:r>
    </w:p>
    <w:p>
      <w:r>
        <w:rPr>
          <w:rFonts w:ascii="Times New Roman" w:hAnsi="Times New Roman"/>
          <w:sz w:val="24"/>
        </w:rPr>
        <w:t>Tác dụng: Terminal demo cho hệ thống.</w:t>
      </w:r>
    </w:p>
    <w:p>
      <w:r>
        <w:rPr>
          <w:rFonts w:ascii="Times New Roman" w:hAnsi="Times New Roman"/>
          <w:sz w:val="24"/>
        </w:rPr>
        <w:t>Chứa code gì: Có menu dòng lệnh, cho phép chọn thuật toán, chạy demo tương tác 30 bước, chạy so sánh đầy đủ và xuất dashboard.png.</w:t>
      </w:r>
    </w:p>
    <w:p>
      <w:r>
        <w:rPr>
          <w:rFonts w:ascii="Times New Roman" w:hAnsi="Times New Roman"/>
          <w:sz w:val="24"/>
        </w:rPr>
        <w:t>Thành phần quan trọng: TerminalDemo mô phỏng trạng thái từng bước giống Streamlit; có các hàm chạy GA/SA/PSO/Hybrid dạng demo.</w:t>
      </w:r>
    </w:p>
    <w:p>
      <w:r>
        <w:rPr>
          <w:rFonts w:ascii="Times New Roman" w:hAnsi="Times New Roman"/>
          <w:sz w:val="24"/>
        </w:rPr>
        <w:t>Khi giáo viên hỏi có thể trả lời: Nếu không mở web, vẫn có thể demo thuật toán bằng terminal; main.py là entry point dòng lệnh.</w:t>
      </w:r>
    </w:p>
    <w:p/>
    <w:p>
      <w:r>
        <w:rPr>
          <w:rFonts w:ascii="Times New Roman" w:hAnsi="Times New Roman"/>
          <w:b/>
          <w:color w:val="2E5B8C"/>
          <w:sz w:val="26"/>
        </w:rPr>
        <w:t>File: .gitignore</w:t>
      </w:r>
    </w:p>
    <w:p>
      <w:r>
        <w:rPr>
          <w:rFonts w:ascii="Times New Roman" w:hAnsi="Times New Roman"/>
          <w:sz w:val="24"/>
        </w:rPr>
        <w:t>Tác dụng: Chặn file không nên đưa vào git.</w:t>
      </w:r>
    </w:p>
    <w:p>
      <w:r>
        <w:rPr>
          <w:rFonts w:ascii="Times New Roman" w:hAnsi="Times New Roman"/>
          <w:sz w:val="24"/>
        </w:rPr>
        <w:t>Chứa code gì: Bỏ qua __pycache__, file pyc, cache pytest, log Streamlit, dashboard.png, results, môi trường ảo, .env và .streamlit/secrets.toml.</w:t>
      </w:r>
    </w:p>
    <w:p>
      <w:r>
        <w:rPr>
          <w:rFonts w:ascii="Times New Roman" w:hAnsi="Times New Roman"/>
          <w:sz w:val="24"/>
        </w:rPr>
        <w:t>Thành phần quan trọng: Đặc biệt secrets.toml bị ignore để không lộ API key Gemini.</w:t>
      </w:r>
    </w:p>
    <w:p>
      <w:r>
        <w:rPr>
          <w:rFonts w:ascii="Times New Roman" w:hAnsi="Times New Roman"/>
          <w:sz w:val="24"/>
        </w:rPr>
        <w:t>Khi giáo viên hỏi có thể trả lời: File này bảo vệ repo sạch và tránh commit key/API hoặc file sinh tự động.</w:t>
      </w:r>
    </w:p>
    <w:p/>
    <w:p>
      <w:r>
        <w:rPr>
          <w:rFonts w:ascii="Times New Roman" w:hAnsi="Times New Roman"/>
          <w:b/>
          <w:color w:val="173A5E"/>
          <w:sz w:val="30"/>
        </w:rPr>
        <w:t>4. Thư mục core - định nghĩa bài toán</w:t>
      </w:r>
    </w:p>
    <w:p>
      <w:r>
        <w:rPr>
          <w:rFonts w:ascii="Times New Roman" w:hAnsi="Times New Roman"/>
          <w:b/>
          <w:color w:val="2E5B8C"/>
          <w:sz w:val="26"/>
        </w:rPr>
        <w:t>File: core/config.py</w:t>
      </w:r>
    </w:p>
    <w:p>
      <w:r>
        <w:rPr>
          <w:rFonts w:ascii="Times New Roman" w:hAnsi="Times New Roman"/>
          <w:sz w:val="24"/>
        </w:rPr>
        <w:t>Tác dụng: Chứa toàn bộ tham số cấu hình.</w:t>
      </w:r>
    </w:p>
    <w:p>
      <w:r>
        <w:rPr>
          <w:rFonts w:ascii="Times New Roman" w:hAnsi="Times New Roman"/>
          <w:sz w:val="24"/>
        </w:rPr>
        <w:t>Chứa code gì: Số thửa N_FIELDS, tổng nước W_TOTAL, tham số GA/SA/PSO/Hybrid, trọng số fitness và N_RUNS.</w:t>
      </w:r>
    </w:p>
    <w:p>
      <w:r>
        <w:rPr>
          <w:rFonts w:ascii="Times New Roman" w:hAnsi="Times New Roman"/>
          <w:sz w:val="24"/>
        </w:rPr>
        <w:t>Thành phần quan trọng: Ví dụ GA_POP_SIZE=100, SA_T_MAX=200, PSO_N_PARTICLES=50, ALPHA_PENALTY=10, BETA_WASTE=3.</w:t>
      </w:r>
    </w:p>
    <w:p>
      <w:r>
        <w:rPr>
          <w:rFonts w:ascii="Times New Roman" w:hAnsi="Times New Roman"/>
          <w:sz w:val="24"/>
        </w:rPr>
        <w:t>Khi giáo viên hỏi có thể trả lời: Đây là file chỉnh hành vi thuật toán: muốn GA chạy nhiều thế hệ hơn, SA nguội chậm hơn hay đổi trọng số fitness thì chỉnh ở đây.</w:t>
      </w:r>
    </w:p>
    <w:p/>
    <w:p>
      <w:r>
        <w:rPr>
          <w:rFonts w:ascii="Times New Roman" w:hAnsi="Times New Roman"/>
          <w:b/>
          <w:color w:val="2E5B8C"/>
          <w:sz w:val="26"/>
        </w:rPr>
        <w:t>File: core/data.py</w:t>
      </w:r>
    </w:p>
    <w:p>
      <w:r>
        <w:rPr>
          <w:rFonts w:ascii="Times New Roman" w:hAnsi="Times New Roman"/>
          <w:sz w:val="24"/>
        </w:rPr>
        <w:t>Tác dụng: Chứa dữ liệu mặc định của 10 thửa ruộng.</w:t>
      </w:r>
    </w:p>
    <w:p>
      <w:r>
        <w:rPr>
          <w:rFonts w:ascii="Times New Roman" w:hAnsi="Times New Roman"/>
          <w:sz w:val="24"/>
        </w:rPr>
        <w:t>Chứa code gì: Tên thửa, cây trồng, demand_min, demand_max, prices và các hàm get_* trả bản copy.</w:t>
      </w:r>
    </w:p>
    <w:p>
      <w:r>
        <w:rPr>
          <w:rFonts w:ascii="Times New Roman" w:hAnsi="Times New Roman"/>
          <w:sz w:val="24"/>
        </w:rPr>
        <w:t>Thành phần quan trọng: FIELD_NAMES, CROP_NAMES, DEMAND_MIN, DEMAND_MAX, PRICES.</w:t>
      </w:r>
    </w:p>
    <w:p>
      <w:r>
        <w:rPr>
          <w:rFonts w:ascii="Times New Roman" w:hAnsi="Times New Roman"/>
          <w:sz w:val="24"/>
        </w:rPr>
        <w:t>Khi giáo viên hỏi có thể trả lời: File này là dữ liệu đầu vào mặc định; dùng copy để tránh thuật toán sửa trực tiếp dữ liệu gốc.</w:t>
      </w:r>
    </w:p>
    <w:p/>
    <w:p>
      <w:r>
        <w:rPr>
          <w:rFonts w:ascii="Times New Roman" w:hAnsi="Times New Roman"/>
          <w:b/>
          <w:color w:val="2E5B8C"/>
          <w:sz w:val="26"/>
        </w:rPr>
        <w:t>File: core/constraints.py</w:t>
      </w:r>
    </w:p>
    <w:p>
      <w:r>
        <w:rPr>
          <w:rFonts w:ascii="Times New Roman" w:hAnsi="Times New Roman"/>
          <w:sz w:val="24"/>
        </w:rPr>
        <w:t>Tác dụng: Xử lý ràng buộc nghiệm.</w:t>
      </w:r>
    </w:p>
    <w:p>
      <w:r>
        <w:rPr>
          <w:rFonts w:ascii="Times New Roman" w:hAnsi="Times New Roman"/>
          <w:sz w:val="24"/>
        </w:rPr>
        <w:t>Chứa code gì: clip_to_bounds, is_feasible, water_budget_violation, repair_solution.</w:t>
      </w:r>
    </w:p>
    <w:p>
      <w:r>
        <w:rPr>
          <w:rFonts w:ascii="Times New Roman" w:hAnsi="Times New Roman"/>
          <w:sz w:val="24"/>
        </w:rPr>
        <w:t>Thành phần quan trọng: repair_solution là quan trọng nhất: clip theo Min/Max, nếu tổng nước vượt W_total thì giảm phần dư so với demand_min.</w:t>
      </w:r>
    </w:p>
    <w:p>
      <w:r>
        <w:rPr>
          <w:rFonts w:ascii="Times New Roman" w:hAnsi="Times New Roman"/>
          <w:sz w:val="24"/>
        </w:rPr>
        <w:t>Khi giáo viên hỏi có thể trả lời: Thuật toán có thể sinh nghiệm sai; file này sửa nghiệm để đảm bảo không vượt ràng buộc nước.</w:t>
      </w:r>
    </w:p>
    <w:p/>
    <w:p>
      <w:r>
        <w:rPr>
          <w:rFonts w:ascii="Times New Roman" w:hAnsi="Times New Roman"/>
          <w:b/>
          <w:color w:val="2E5B8C"/>
          <w:sz w:val="26"/>
        </w:rPr>
        <w:t>File: core/fitness.py</w:t>
      </w:r>
    </w:p>
    <w:p>
      <w:r>
        <w:rPr>
          <w:rFonts w:ascii="Times New Roman" w:hAnsi="Times New Roman"/>
          <w:sz w:val="24"/>
        </w:rPr>
        <w:t>Tác dụng: Tính điểm tối ưu.</w:t>
      </w:r>
    </w:p>
    <w:p>
      <w:r>
        <w:rPr>
          <w:rFonts w:ascii="Times New Roman" w:hAnsi="Times New Roman"/>
          <w:sz w:val="24"/>
        </w:rPr>
        <w:t>Chứa code gì: Các hàm phạt thiếu nước, dư nước, vượt ngân sách, thiếu mục tiêu, chi phí bơm, fitness tổng và fitness_breakdown.</w:t>
      </w:r>
    </w:p>
    <w:p>
      <w:r>
        <w:rPr>
          <w:rFonts w:ascii="Times New Roman" w:hAnsi="Times New Roman"/>
          <w:sz w:val="24"/>
        </w:rPr>
        <w:t>Thành phần quan trọng: Fitness càng thấp càng tốt; công thức cộng penalty thiếu/dư/thiếu mục tiêu/chi phí theo trọng số config.</w:t>
      </w:r>
    </w:p>
    <w:p>
      <w:r>
        <w:rPr>
          <w:rFonts w:ascii="Times New Roman" w:hAnsi="Times New Roman"/>
          <w:sz w:val="24"/>
        </w:rPr>
        <w:t>Khi giáo viên hỏi có thể trả lời: Đây là trái tim của bài toán; mọi thuật toán khác nhau ở cách tìm nghiệm nhưng đều tối thiểu hóa hàm fitness này.</w:t>
      </w:r>
    </w:p>
    <w:p/>
    <w:p>
      <w:r>
        <w:rPr>
          <w:rFonts w:ascii="Times New Roman" w:hAnsi="Times New Roman"/>
          <w:b/>
          <w:color w:val="173A5E"/>
          <w:sz w:val="30"/>
        </w:rPr>
        <w:t>5. Thư mục algorithms - thuật toán tối ưu</w:t>
      </w:r>
    </w:p>
    <w:p>
      <w:r>
        <w:rPr>
          <w:rFonts w:ascii="Times New Roman" w:hAnsi="Times New Roman"/>
          <w:b/>
          <w:color w:val="2E5B8C"/>
          <w:sz w:val="26"/>
        </w:rPr>
        <w:t>File: algorithms/base.py</w:t>
      </w:r>
    </w:p>
    <w:p>
      <w:r>
        <w:rPr>
          <w:rFonts w:ascii="Times New Roman" w:hAnsi="Times New Roman"/>
          <w:sz w:val="24"/>
        </w:rPr>
        <w:t>Tác dụng: Lớp cha chung cho mọi thuật toán.</w:t>
      </w:r>
    </w:p>
    <w:p>
      <w:r>
        <w:rPr>
          <w:rFonts w:ascii="Times New Roman" w:hAnsi="Times New Roman"/>
          <w:sz w:val="24"/>
        </w:rPr>
        <w:t>Chứa code gì: BaseAlgorithm lưu demand_min, demand_max, prices, W_total, best_solution, best_fitness, history; có fitness, random_solution, update_best, get_history.</w:t>
      </w:r>
    </w:p>
    <w:p>
      <w:r>
        <w:rPr>
          <w:rFonts w:ascii="Times New Roman" w:hAnsi="Times New Roman"/>
          <w:sz w:val="24"/>
        </w:rPr>
        <w:t>Thành phần quan trọng: solve là abstractmethod để các thuật toán con bắt buộc tự cài.</w:t>
      </w:r>
    </w:p>
    <w:p>
      <w:r>
        <w:rPr>
          <w:rFonts w:ascii="Times New Roman" w:hAnsi="Times New Roman"/>
          <w:sz w:val="24"/>
        </w:rPr>
        <w:t>Khi giáo viên hỏi có thể trả lời: BaseAlgorithm giúp GA, SA, PSO, Hybrid có interface giống nhau nên runner có thể gọi solve() chung.</w:t>
      </w:r>
    </w:p>
    <w:p/>
    <w:p>
      <w:r>
        <w:rPr>
          <w:rFonts w:ascii="Times New Roman" w:hAnsi="Times New Roman"/>
          <w:b/>
          <w:color w:val="2E5B8C"/>
          <w:sz w:val="26"/>
        </w:rPr>
        <w:t>File: algorithms/ga.py</w:t>
      </w:r>
    </w:p>
    <w:p>
      <w:r>
        <w:rPr>
          <w:rFonts w:ascii="Times New Roman" w:hAnsi="Times New Roman"/>
          <w:sz w:val="24"/>
        </w:rPr>
        <w:t>Tác dụng: Cài Genetic Algorithm.</w:t>
      </w:r>
    </w:p>
    <w:p>
      <w:r>
        <w:rPr>
          <w:rFonts w:ascii="Times New Roman" w:hAnsi="Times New Roman"/>
          <w:sz w:val="24"/>
        </w:rPr>
        <w:t>Chứa code gì: GeneticAlgorithm có _init_pop, _tournament, _blx_crossover, _mutate và solve.</w:t>
      </w:r>
    </w:p>
    <w:p>
      <w:r>
        <w:rPr>
          <w:rFonts w:ascii="Times New Roman" w:hAnsi="Times New Roman"/>
          <w:sz w:val="24"/>
        </w:rPr>
        <w:t>Thành phần quan trọng: GA tạo quần thể, chọn lọc tournament, giữ elite, lai BLX-alpha, đột biến Gaussian, repair nghiệm và cập nhật best.</w:t>
      </w:r>
    </w:p>
    <w:p>
      <w:r>
        <w:rPr>
          <w:rFonts w:ascii="Times New Roman" w:hAnsi="Times New Roman"/>
          <w:sz w:val="24"/>
        </w:rPr>
        <w:t>Khi giáo viên hỏi có thể trả lời: GA tìm kiếm rộng bằng quần thể; phù hợp không gian nghiệm 10 chiều của 10 thửa ruộng.</w:t>
      </w:r>
    </w:p>
    <w:p/>
    <w:p>
      <w:r>
        <w:rPr>
          <w:rFonts w:ascii="Times New Roman" w:hAnsi="Times New Roman"/>
          <w:b/>
          <w:color w:val="2E5B8C"/>
          <w:sz w:val="26"/>
        </w:rPr>
        <w:t>File: algorithms/sa.py</w:t>
      </w:r>
    </w:p>
    <w:p>
      <w:r>
        <w:rPr>
          <w:rFonts w:ascii="Times New Roman" w:hAnsi="Times New Roman"/>
          <w:sz w:val="24"/>
        </w:rPr>
        <w:t>Tác dụng: Cài Simulated Annealing.</w:t>
      </w:r>
    </w:p>
    <w:p>
      <w:r>
        <w:rPr>
          <w:rFonts w:ascii="Times New Roman" w:hAnsi="Times New Roman"/>
          <w:sz w:val="24"/>
        </w:rPr>
        <w:t>Chứa code gì: SimulatedAnnealing có _neighbor và solve.</w:t>
      </w:r>
    </w:p>
    <w:p>
      <w:r>
        <w:rPr>
          <w:rFonts w:ascii="Times New Roman" w:hAnsi="Times New Roman"/>
          <w:sz w:val="24"/>
        </w:rPr>
        <w:t>Thành phần quan trọng: SA sinh nghiệm láng giềng bằng sửa một thửa, nhận nghiệm tốt hơn hoặc nghiệm xấu theo xác suất exp(-delta/T), sau đó giảm nhiệt.</w:t>
      </w:r>
    </w:p>
    <w:p>
      <w:r>
        <w:rPr>
          <w:rFonts w:ascii="Times New Roman" w:hAnsi="Times New Roman"/>
          <w:sz w:val="24"/>
        </w:rPr>
        <w:t>Khi giáo viên hỏi có thể trả lời: SA giúp thoát cực trị cục bộ nhờ đôi khi chấp nhận nghiệm xấu ở nhiệt độ cao.</w:t>
      </w:r>
    </w:p>
    <w:p/>
    <w:p>
      <w:r>
        <w:rPr>
          <w:rFonts w:ascii="Times New Roman" w:hAnsi="Times New Roman"/>
          <w:b/>
          <w:color w:val="2E5B8C"/>
          <w:sz w:val="26"/>
        </w:rPr>
        <w:t>File: algorithms/pso.py</w:t>
      </w:r>
    </w:p>
    <w:p>
      <w:r>
        <w:rPr>
          <w:rFonts w:ascii="Times New Roman" w:hAnsi="Times New Roman"/>
          <w:sz w:val="24"/>
        </w:rPr>
        <w:t>Tác dụng: Cài Particle Swarm Optimization.</w:t>
      </w:r>
    </w:p>
    <w:p>
      <w:r>
        <w:rPr>
          <w:rFonts w:ascii="Times New Roman" w:hAnsi="Times New Roman"/>
          <w:sz w:val="24"/>
        </w:rPr>
        <w:t>Chứa code gì: ParticleSwarmOptimization có solve với position, velocity, pbest, gbest.</w:t>
      </w:r>
    </w:p>
    <w:p>
      <w:r>
        <w:rPr>
          <w:rFonts w:ascii="Times New Roman" w:hAnsi="Times New Roman"/>
          <w:sz w:val="24"/>
        </w:rPr>
        <w:t>Thành phần quan trọng: Vận tốc cập nhật theo inertia w, cognitive c1 và social c2; sau đó cập nhật vị trí, repair, pbest và gbest.</w:t>
      </w:r>
    </w:p>
    <w:p>
      <w:r>
        <w:rPr>
          <w:rFonts w:ascii="Times New Roman" w:hAnsi="Times New Roman"/>
          <w:sz w:val="24"/>
        </w:rPr>
        <w:t>Khi giáo viên hỏi có thể trả lời: PSO mô phỏng bầy hạt; mỗi hạt là một phương án phân bổ nước, học theo kinh nghiệm cá nhân và toàn đàn.</w:t>
      </w:r>
    </w:p>
    <w:p/>
    <w:p>
      <w:r>
        <w:rPr>
          <w:rFonts w:ascii="Times New Roman" w:hAnsi="Times New Roman"/>
          <w:b/>
          <w:color w:val="2E5B8C"/>
          <w:sz w:val="26"/>
        </w:rPr>
        <w:t>File: algorithms/hybrid.py</w:t>
      </w:r>
    </w:p>
    <w:p>
      <w:r>
        <w:rPr>
          <w:rFonts w:ascii="Times New Roman" w:hAnsi="Times New Roman"/>
          <w:sz w:val="24"/>
        </w:rPr>
        <w:t>Tác dụng: Cài thuật toán lai GA + SA.</w:t>
      </w:r>
    </w:p>
    <w:p>
      <w:r>
        <w:rPr>
          <w:rFonts w:ascii="Times New Roman" w:hAnsi="Times New Roman"/>
          <w:sz w:val="24"/>
        </w:rPr>
        <w:t>Chứa code gì: HybridGASA có _run_ga, _run_sa, _tournament, _blx, _mutate và solve.</w:t>
      </w:r>
    </w:p>
    <w:p>
      <w:r>
        <w:rPr>
          <w:rFonts w:ascii="Times New Roman" w:hAnsi="Times New Roman"/>
          <w:sz w:val="24"/>
        </w:rPr>
        <w:t>Thành phần quan trọng: Pha GA tìm vùng nghiệm tốt trước, pha SA nhận nghiệm tốt nhất từ GA để tinh chỉnh sâu.</w:t>
      </w:r>
    </w:p>
    <w:p>
      <w:r>
        <w:rPr>
          <w:rFonts w:ascii="Times New Roman" w:hAnsi="Times New Roman"/>
          <w:sz w:val="24"/>
        </w:rPr>
        <w:t>Khi giáo viên hỏi có thể trả lời: Hybrid kết hợp ưu điểm GA tìm rộng và SA tinh chỉnh, nên thường dễ tạo lời giải cân bằng.</w:t>
      </w:r>
    </w:p>
    <w:p/>
    <w:p>
      <w:r>
        <w:rPr>
          <w:rFonts w:ascii="Times New Roman" w:hAnsi="Times New Roman"/>
          <w:b/>
          <w:color w:val="2E5B8C"/>
          <w:sz w:val="26"/>
        </w:rPr>
        <w:t>File: algorithms/operators.py</w:t>
      </w:r>
    </w:p>
    <w:p>
      <w:r>
        <w:rPr>
          <w:rFonts w:ascii="Times New Roman" w:hAnsi="Times New Roman"/>
          <w:sz w:val="24"/>
        </w:rPr>
        <w:t>Tác dụng: Các operator dùng lại và phục vụ test.</w:t>
      </w:r>
    </w:p>
    <w:p>
      <w:r>
        <w:rPr>
          <w:rFonts w:ascii="Times New Roman" w:hAnsi="Times New Roman"/>
          <w:sz w:val="24"/>
        </w:rPr>
        <w:t>Chứa code gì: gaussian_mutation, blx_alpha_crossover, acceptance_probability, update_velocity, update_position.</w:t>
      </w:r>
    </w:p>
    <w:p>
      <w:r>
        <w:rPr>
          <w:rFonts w:ascii="Times New Roman" w:hAnsi="Times New Roman"/>
          <w:sz w:val="24"/>
        </w:rPr>
        <w:t>Thành phần quan trọng: Các hàm này tách logic đột biến, lai ghép, xác suất SA, cập nhật PSO ra khỏi class để dễ kiểm thử.</w:t>
      </w:r>
    </w:p>
    <w:p>
      <w:r>
        <w:rPr>
          <w:rFonts w:ascii="Times New Roman" w:hAnsi="Times New Roman"/>
          <w:sz w:val="24"/>
        </w:rPr>
        <w:t>Khi giáo viên hỏi có thể trả lời: Nếu giáo viên hỏi operator là gì: đây là các phép toán cơ bản mà thuật toán dùng để sinh nghiệm mới.</w:t>
      </w:r>
    </w:p>
    <w:p/>
    <w:p>
      <w:r>
        <w:rPr>
          <w:rFonts w:ascii="Times New Roman" w:hAnsi="Times New Roman"/>
          <w:b/>
          <w:color w:val="173A5E"/>
          <w:sz w:val="30"/>
        </w:rPr>
        <w:t>6. Thư mục analysis - chạy và đánh giá kết quả</w:t>
      </w:r>
    </w:p>
    <w:p>
      <w:r>
        <w:rPr>
          <w:rFonts w:ascii="Times New Roman" w:hAnsi="Times New Roman"/>
          <w:b/>
          <w:color w:val="2E5B8C"/>
          <w:sz w:val="26"/>
        </w:rPr>
        <w:t>File: analysis/runner.py</w:t>
      </w:r>
    </w:p>
    <w:p>
      <w:r>
        <w:rPr>
          <w:rFonts w:ascii="Times New Roman" w:hAnsi="Times New Roman"/>
          <w:sz w:val="24"/>
        </w:rPr>
        <w:t>Tác dụng: Chạy thực nghiệm thuật toán.</w:t>
      </w:r>
    </w:p>
    <w:p>
      <w:r>
        <w:rPr>
          <w:rFonts w:ascii="Times New Roman" w:hAnsi="Times New Roman"/>
          <w:sz w:val="24"/>
        </w:rPr>
        <w:t>Chứa code gì: ALGO_MAP ánh xạ tên thuật toán sang class; ExperimentRunner có run_single, run_all, get_best_per_algo, save_results, load_results; build_fields_data tạo dữ liệu chuẩn.</w:t>
      </w:r>
    </w:p>
    <w:p>
      <w:r>
        <w:rPr>
          <w:rFonts w:ascii="Times New Roman" w:hAnsi="Times New Roman"/>
          <w:sz w:val="24"/>
        </w:rPr>
        <w:t>Thành phần quan trọng: run_single đo runtime và trả best_fitness, best_solution, history; run_all chạy nhiều thuật toán nhiều lần.</w:t>
      </w:r>
    </w:p>
    <w:p>
      <w:r>
        <w:rPr>
          <w:rFonts w:ascii="Times New Roman" w:hAnsi="Times New Roman"/>
          <w:sz w:val="24"/>
        </w:rPr>
        <w:t>Khi giáo viên hỏi có thể trả lời: Runner là lớp điều phối: giao diện hoặc terminal muốn chạy thuật toán thì dùng runner để gọi thống nhất.</w:t>
      </w:r>
    </w:p>
    <w:p/>
    <w:p>
      <w:r>
        <w:rPr>
          <w:rFonts w:ascii="Times New Roman" w:hAnsi="Times New Roman"/>
          <w:b/>
          <w:color w:val="2E5B8C"/>
          <w:sz w:val="26"/>
        </w:rPr>
        <w:t>File: analysis/comparator.py</w:t>
      </w:r>
    </w:p>
    <w:p>
      <w:r>
        <w:rPr>
          <w:rFonts w:ascii="Times New Roman" w:hAnsi="Times New Roman"/>
          <w:sz w:val="24"/>
        </w:rPr>
        <w:t>Tác dụng: Tổng hợp và xếp hạng kết quả.</w:t>
      </w:r>
    </w:p>
    <w:p>
      <w:r>
        <w:rPr>
          <w:rFonts w:ascii="Times New Roman" w:hAnsi="Times New Roman"/>
          <w:sz w:val="24"/>
        </w:rPr>
        <w:t>Chứa code gì: build_summary_table, rank_algorithms, compute_improvement, get_best_allocation.</w:t>
      </w:r>
    </w:p>
    <w:p>
      <w:r>
        <w:rPr>
          <w:rFonts w:ascii="Times New Roman" w:hAnsi="Times New Roman"/>
          <w:sz w:val="24"/>
        </w:rPr>
        <w:t>Thành phần quan trọng: build_summary_table tạo bảng điểm tốt nhất, điểm trung bình, độ lệch chuẩn, thời gian; rank_algorithms sort theo fitness trung bình.</w:t>
      </w:r>
    </w:p>
    <w:p>
      <w:r>
        <w:rPr>
          <w:rFonts w:ascii="Times New Roman" w:hAnsi="Times New Roman"/>
          <w:sz w:val="24"/>
        </w:rPr>
        <w:t>Khi giáo viên hỏi có thể trả lời: Sau khi có results, comparator biến dữ liệu thô thành bảng dễ đọc và tìm thuật toán tốt nhất.</w:t>
      </w:r>
    </w:p>
    <w:p/>
    <w:p>
      <w:r>
        <w:rPr>
          <w:rFonts w:ascii="Times New Roman" w:hAnsi="Times New Roman"/>
          <w:b/>
          <w:color w:val="2E5B8C"/>
          <w:sz w:val="26"/>
        </w:rPr>
        <w:t>File: analysis/statistics.py</w:t>
      </w:r>
    </w:p>
    <w:p>
      <w:r>
        <w:rPr>
          <w:rFonts w:ascii="Times New Roman" w:hAnsi="Times New Roman"/>
          <w:sz w:val="24"/>
        </w:rPr>
        <w:t>Tác dụng: Kiểm định thống kê giữa thuật toán.</w:t>
      </w:r>
    </w:p>
    <w:p>
      <w:r>
        <w:rPr>
          <w:rFonts w:ascii="Times New Roman" w:hAnsi="Times New Roman"/>
          <w:sz w:val="24"/>
        </w:rPr>
        <w:t>Chứa code gì: t_test_compare, wilcoxon_test, compute_effect_size, full_statistical_report.</w:t>
      </w:r>
    </w:p>
    <w:p>
      <w:r>
        <w:rPr>
          <w:rFonts w:ascii="Times New Roman" w:hAnsi="Times New Roman"/>
          <w:sz w:val="24"/>
        </w:rPr>
        <w:t>Thành phần quan trọng: Dùng scipy.stats để chạy Welch t-test, Wilcoxon và Cohen's d giữa các danh sách fitness.</w:t>
      </w:r>
    </w:p>
    <w:p>
      <w:r>
        <w:rPr>
          <w:rFonts w:ascii="Times New Roman" w:hAnsi="Times New Roman"/>
          <w:sz w:val="24"/>
        </w:rPr>
        <w:t>Khi giáo viên hỏi có thể trả lời: File này trả lời câu hỏi kết quả khác nhau có đáng tin cậy không, không chỉ nhìn bằng mắt.</w:t>
      </w:r>
    </w:p>
    <w:p/>
    <w:p>
      <w:r>
        <w:rPr>
          <w:rFonts w:ascii="Times New Roman" w:hAnsi="Times New Roman"/>
          <w:b/>
          <w:color w:val="2E5B8C"/>
          <w:sz w:val="26"/>
        </w:rPr>
        <w:t>File: analysis/tuner.py</w:t>
      </w:r>
    </w:p>
    <w:p>
      <w:r>
        <w:rPr>
          <w:rFonts w:ascii="Times New Roman" w:hAnsi="Times New Roman"/>
          <w:sz w:val="24"/>
        </w:rPr>
        <w:t>Tác dụng: Grid search tham số.</w:t>
      </w:r>
    </w:p>
    <w:p>
      <w:r>
        <w:rPr>
          <w:rFonts w:ascii="Times New Roman" w:hAnsi="Times New Roman"/>
          <w:sz w:val="24"/>
        </w:rPr>
        <w:t>Chứa code gì: grid_search_ga, grid_search_sa, get_heatmap_data và _DynamicConfig.</w:t>
      </w:r>
    </w:p>
    <w:p>
      <w:r>
        <w:rPr>
          <w:rFonts w:ascii="Times New Roman" w:hAnsi="Times New Roman"/>
          <w:sz w:val="24"/>
        </w:rPr>
        <w:t>Thành phần quan trọng: Tạo nhiều tổ hợp tham số, chạy GA/SA nhiều lần, chọn bộ tham số có fitness trung bình tốt nhất.</w:t>
      </w:r>
    </w:p>
    <w:p>
      <w:r>
        <w:rPr>
          <w:rFonts w:ascii="Times New Roman" w:hAnsi="Times New Roman"/>
          <w:sz w:val="24"/>
        </w:rPr>
        <w:t>Khi giáo viên hỏi có thể trả lời: Tuner dùng để thử nghiệm cấu hình thuật toán, ví dụ pop size hoặc mutation rate nào tốt hơn.</w:t>
      </w:r>
    </w:p>
    <w:p/>
    <w:p>
      <w:r>
        <w:rPr>
          <w:rFonts w:ascii="Times New Roman" w:hAnsi="Times New Roman"/>
          <w:b/>
          <w:color w:val="173A5E"/>
          <w:sz w:val="30"/>
        </w:rPr>
        <w:t>7. Thư mục visualization - biểu đồ</w:t>
      </w:r>
    </w:p>
    <w:p>
      <w:r>
        <w:rPr>
          <w:rFonts w:ascii="Times New Roman" w:hAnsi="Times New Roman"/>
          <w:b/>
          <w:color w:val="2E5B8C"/>
          <w:sz w:val="26"/>
        </w:rPr>
        <w:t>File: visualization/convergence.py</w:t>
      </w:r>
    </w:p>
    <w:p>
      <w:r>
        <w:rPr>
          <w:rFonts w:ascii="Times New Roman" w:hAnsi="Times New Roman"/>
          <w:sz w:val="24"/>
        </w:rPr>
        <w:t>Tác dụng: Vẽ đường hội tụ fitness.</w:t>
      </w:r>
    </w:p>
    <w:p>
      <w:r>
        <w:rPr>
          <w:rFonts w:ascii="Times New Roman" w:hAnsi="Times New Roman"/>
          <w:sz w:val="24"/>
        </w:rPr>
        <w:t>Chứa code gì: plot_convergence, plot_convergence_with_std, ALGO_COLORS.</w:t>
      </w:r>
    </w:p>
    <w:p>
      <w:r>
        <w:rPr>
          <w:rFonts w:ascii="Times New Roman" w:hAnsi="Times New Roman"/>
          <w:sz w:val="24"/>
        </w:rPr>
        <w:t>Thành phần quan trọng: Nhận history của thuật toán và vẽ fitness theo vòng lặp; có thể vẽ trung bình ± độ lệch chuẩn qua nhiều lần chạy.</w:t>
      </w:r>
    </w:p>
    <w:p>
      <w:r>
        <w:rPr>
          <w:rFonts w:ascii="Times New Roman" w:hAnsi="Times New Roman"/>
          <w:sz w:val="24"/>
        </w:rPr>
        <w:t>Khi giáo viên hỏi có thể trả lời: Biểu đồ này cho thấy thuật toán cải thiện điểm theo thời gian như thế nào.</w:t>
      </w:r>
    </w:p>
    <w:p/>
    <w:p>
      <w:r>
        <w:rPr>
          <w:rFonts w:ascii="Times New Roman" w:hAnsi="Times New Roman"/>
          <w:b/>
          <w:color w:val="2E5B8C"/>
          <w:sz w:val="26"/>
        </w:rPr>
        <w:t>File: visualization/allocation.py</w:t>
      </w:r>
    </w:p>
    <w:p>
      <w:r>
        <w:rPr>
          <w:rFonts w:ascii="Times New Roman" w:hAnsi="Times New Roman"/>
          <w:sz w:val="24"/>
        </w:rPr>
        <w:t>Tác dụng: Vẽ biểu đồ phân bổ nước.</w:t>
      </w:r>
    </w:p>
    <w:p>
      <w:r>
        <w:rPr>
          <w:rFonts w:ascii="Times New Roman" w:hAnsi="Times New Roman"/>
          <w:sz w:val="24"/>
        </w:rPr>
        <w:t>Chứa code gì: plot_water_allocation và plot_allocation_comparison.</w:t>
      </w:r>
    </w:p>
    <w:p>
      <w:r>
        <w:rPr>
          <w:rFonts w:ascii="Times New Roman" w:hAnsi="Times New Roman"/>
          <w:sz w:val="24"/>
        </w:rPr>
        <w:t>Thành phần quan trọng: So sánh Min, phân bổ AI, Max của từng thửa; hoặc so sánh phân bổ của nhiều thuật toán.</w:t>
      </w:r>
    </w:p>
    <w:p>
      <w:r>
        <w:rPr>
          <w:rFonts w:ascii="Times New Roman" w:hAnsi="Times New Roman"/>
          <w:sz w:val="24"/>
        </w:rPr>
        <w:t>Khi giáo viên hỏi có thể trả lời: File này giúp nhìn trực quan mỗi thửa nhận bao nhiêu nước và có nằm giữa Min/Max không.</w:t>
      </w:r>
    </w:p>
    <w:p/>
    <w:p>
      <w:r>
        <w:rPr>
          <w:rFonts w:ascii="Times New Roman" w:hAnsi="Times New Roman"/>
          <w:b/>
          <w:color w:val="2E5B8C"/>
          <w:sz w:val="26"/>
        </w:rPr>
        <w:t>File: visualization/boxplot.py</w:t>
      </w:r>
    </w:p>
    <w:p>
      <w:r>
        <w:rPr>
          <w:rFonts w:ascii="Times New Roman" w:hAnsi="Times New Roman"/>
          <w:sz w:val="24"/>
        </w:rPr>
        <w:t>Tác dụng: Vẽ boxplot fitness.</w:t>
      </w:r>
    </w:p>
    <w:p>
      <w:r>
        <w:rPr>
          <w:rFonts w:ascii="Times New Roman" w:hAnsi="Times New Roman"/>
          <w:sz w:val="24"/>
        </w:rPr>
        <w:t>Chứa code gì: plot_fitness_boxplot.</w:t>
      </w:r>
    </w:p>
    <w:p>
      <w:r>
        <w:rPr>
          <w:rFonts w:ascii="Times New Roman" w:hAnsi="Times New Roman"/>
          <w:sz w:val="24"/>
        </w:rPr>
        <w:t>Thành phần quan trọng: Lấy danh sách fitness của từng thuật toán qua nhiều lần chạy và vẽ phân phối, median, mean.</w:t>
      </w:r>
    </w:p>
    <w:p>
      <w:r>
        <w:rPr>
          <w:rFonts w:ascii="Times New Roman" w:hAnsi="Times New Roman"/>
          <w:sz w:val="24"/>
        </w:rPr>
        <w:t>Khi giáo viên hỏi có thể trả lời: Boxplot dùng để xem thuật toán nào ổn định hơn, không chỉ tốt nhất một lần.</w:t>
      </w:r>
    </w:p>
    <w:p/>
    <w:p>
      <w:r>
        <w:rPr>
          <w:rFonts w:ascii="Times New Roman" w:hAnsi="Times New Roman"/>
          <w:b/>
          <w:color w:val="2E5B8C"/>
          <w:sz w:val="26"/>
        </w:rPr>
        <w:t>File: visualization/heatmap.py</w:t>
      </w:r>
    </w:p>
    <w:p>
      <w:r>
        <w:rPr>
          <w:rFonts w:ascii="Times New Roman" w:hAnsi="Times New Roman"/>
          <w:sz w:val="24"/>
        </w:rPr>
        <w:t>Tác dụng: Vẽ heatmap tham số.</w:t>
      </w:r>
    </w:p>
    <w:p>
      <w:r>
        <w:rPr>
          <w:rFonts w:ascii="Times New Roman" w:hAnsi="Times New Roman"/>
          <w:sz w:val="24"/>
        </w:rPr>
        <w:t>Chứa code gì: plot_param_heatmap, plot_ga_heatmap, plot_sa_heatmap.</w:t>
      </w:r>
    </w:p>
    <w:p>
      <w:r>
        <w:rPr>
          <w:rFonts w:ascii="Times New Roman" w:hAnsi="Times New Roman"/>
          <w:sz w:val="24"/>
        </w:rPr>
        <w:t>Thành phần quan trọng: Nhận dữ liệu grid search và vẽ màu theo fitness trung bình để thấy vùng tham số tốt/xấu.</w:t>
      </w:r>
    </w:p>
    <w:p>
      <w:r>
        <w:rPr>
          <w:rFonts w:ascii="Times New Roman" w:hAnsi="Times New Roman"/>
          <w:sz w:val="24"/>
        </w:rPr>
        <w:t>Khi giáo viên hỏi có thể trả lời: Heatmap dùng khi tuning để chọn cấu hình GA/SA.</w:t>
      </w:r>
    </w:p>
    <w:p/>
    <w:p>
      <w:r>
        <w:rPr>
          <w:rFonts w:ascii="Times New Roman" w:hAnsi="Times New Roman"/>
          <w:b/>
          <w:color w:val="2E5B8C"/>
          <w:sz w:val="26"/>
        </w:rPr>
        <w:t>File: visualization/dashboard.py</w:t>
      </w:r>
    </w:p>
    <w:p>
      <w:r>
        <w:rPr>
          <w:rFonts w:ascii="Times New Roman" w:hAnsi="Times New Roman"/>
          <w:sz w:val="24"/>
        </w:rPr>
        <w:t>Tác dụng: Tạo dashboard Matplotlib tổng hợp.</w:t>
      </w:r>
    </w:p>
    <w:p>
      <w:r>
        <w:rPr>
          <w:rFonts w:ascii="Times New Roman" w:hAnsi="Times New Roman"/>
          <w:sz w:val="24"/>
        </w:rPr>
        <w:t>Chứa code gì: plot_full_dashboard.</w:t>
      </w:r>
    </w:p>
    <w:p>
      <w:r>
        <w:rPr>
          <w:rFonts w:ascii="Times New Roman" w:hAnsi="Times New Roman"/>
          <w:sz w:val="24"/>
        </w:rPr>
        <w:t>Thành phần quan trọng: Vẽ 4 ô: hội tụ, phân bổ nước tốt nhất, boxplot điểm tối ưu, thời gian chạy trung bình.</w:t>
      </w:r>
    </w:p>
    <w:p>
      <w:r>
        <w:rPr>
          <w:rFonts w:ascii="Times New Roman" w:hAnsi="Times New Roman"/>
          <w:sz w:val="24"/>
        </w:rPr>
        <w:t>Khi giáo viên hỏi có thể trả lời: File này tạo ảnh dashboard.png khi chạy terminal hoặc cần báo cáo tổng hợp.</w:t>
      </w:r>
    </w:p>
    <w:p/>
    <w:p>
      <w:r>
        <w:rPr>
          <w:rFonts w:ascii="Times New Roman" w:hAnsi="Times New Roman"/>
          <w:b/>
          <w:color w:val="173A5E"/>
          <w:sz w:val="30"/>
        </w:rPr>
        <w:t>8. Thư mục webapp - giao diện Streamlit</w:t>
      </w:r>
    </w:p>
    <w:p>
      <w:r>
        <w:rPr>
          <w:rFonts w:ascii="Times New Roman" w:hAnsi="Times New Roman"/>
          <w:b/>
          <w:color w:val="2E5B8C"/>
          <w:sz w:val="26"/>
        </w:rPr>
        <w:t>File: webapp/app.py</w:t>
      </w:r>
    </w:p>
    <w:p>
      <w:r>
        <w:rPr>
          <w:rFonts w:ascii="Times New Roman" w:hAnsi="Times New Roman"/>
          <w:sz w:val="24"/>
        </w:rPr>
        <w:t>Tác dụng: Trang chủ Streamlit.</w:t>
      </w:r>
    </w:p>
    <w:p>
      <w:r>
        <w:rPr>
          <w:rFonts w:ascii="Times New Roman" w:hAnsi="Times New Roman"/>
          <w:sz w:val="24"/>
        </w:rPr>
        <w:t>Chứa code gì: set_page_config, init_session, show_sidebar_nav, tiêu đề, mô tả, metric nhanh và nút Bắt đầu.</w:t>
      </w:r>
    </w:p>
    <w:p>
      <w:r>
        <w:rPr>
          <w:rFonts w:ascii="Times New Roman" w:hAnsi="Times New Roman"/>
          <w:sz w:val="24"/>
        </w:rPr>
        <w:t>Thành phần quan trọng: Là entry point khi chạy python -m streamlit run webapp/app.py.</w:t>
      </w:r>
    </w:p>
    <w:p>
      <w:r>
        <w:rPr>
          <w:rFonts w:ascii="Times New Roman" w:hAnsi="Times New Roman"/>
          <w:sz w:val="24"/>
        </w:rPr>
        <w:t>Khi giáo viên hỏi có thể trả lời: File này mở giao diện web và dẫn người dùng sang trang nhập dữ liệu.</w:t>
      </w:r>
    </w:p>
    <w:p/>
    <w:p>
      <w:r>
        <w:rPr>
          <w:rFonts w:ascii="Times New Roman" w:hAnsi="Times New Roman"/>
          <w:b/>
          <w:color w:val="2E5B8C"/>
          <w:sz w:val="26"/>
        </w:rPr>
        <w:t>File: webapp/session.py</w:t>
      </w:r>
    </w:p>
    <w:p>
      <w:r>
        <w:rPr>
          <w:rFonts w:ascii="Times New Roman" w:hAnsi="Times New Roman"/>
          <w:sz w:val="24"/>
        </w:rPr>
        <w:t>Tác dụng: Quản lý session_state dùng chung.</w:t>
      </w:r>
    </w:p>
    <w:p>
      <w:r>
        <w:rPr>
          <w:rFonts w:ascii="Times New Roman" w:hAnsi="Times New Roman"/>
          <w:sz w:val="24"/>
        </w:rPr>
        <w:t>Chứa code gì: init_session, sync_budget_state, save_results, get_results, clear_results.</w:t>
      </w:r>
    </w:p>
    <w:p>
      <w:r>
        <w:rPr>
          <w:rFonts w:ascii="Times New Roman" w:hAnsi="Times New Roman"/>
          <w:sz w:val="24"/>
        </w:rPr>
        <w:t>Thành phần quan trọng: Lưu fields_data, run_results, selected_algos, W_total, n_runs, is_ran.</w:t>
      </w:r>
    </w:p>
    <w:p>
      <w:r>
        <w:rPr>
          <w:rFonts w:ascii="Times New Roman" w:hAnsi="Times New Roman"/>
          <w:sz w:val="24"/>
        </w:rPr>
        <w:t>Khi giáo viên hỏi có thể trả lời: Streamlit rerun liên tục nên cần session_state để giữ dữ liệu giữa các trang.</w:t>
      </w:r>
    </w:p>
    <w:p/>
    <w:p>
      <w:r>
        <w:rPr>
          <w:rFonts w:ascii="Times New Roman" w:hAnsi="Times New Roman"/>
          <w:b/>
          <w:color w:val="2E5B8C"/>
          <w:sz w:val="26"/>
        </w:rPr>
        <w:t>File: webapp/ai_explainer.py</w:t>
      </w:r>
    </w:p>
    <w:p>
      <w:r>
        <w:rPr>
          <w:rFonts w:ascii="Times New Roman" w:hAnsi="Times New Roman"/>
          <w:sz w:val="24"/>
        </w:rPr>
        <w:t>Tác dụng: Giải thích kết quả bằng AI hoặc fallback nội bộ.</w:t>
      </w:r>
    </w:p>
    <w:p>
      <w:r>
        <w:rPr>
          <w:rFonts w:ascii="Times New Roman" w:hAnsi="Times New Roman"/>
          <w:sz w:val="24"/>
        </w:rPr>
        <w:t>Chứa code gì: AlgoInsight, _insight_from_run, _gemini_prompt, _call_gemini, _gemini_or_fallback, render_run_ai_section, render_comparison_ai_section.</w:t>
      </w:r>
    </w:p>
    <w:p>
      <w:r>
        <w:rPr>
          <w:rFonts w:ascii="Times New Roman" w:hAnsi="Times New Roman"/>
          <w:sz w:val="24"/>
        </w:rPr>
        <w:t>Thành phần quan trọng: Nếu có GEMINI_API_KEY thì gọi Gemini; nếu không thì dùng giải thích tự viết từ số liệu thật.</w:t>
      </w:r>
    </w:p>
    <w:p>
      <w:r>
        <w:rPr>
          <w:rFonts w:ascii="Times New Roman" w:hAnsi="Times New Roman"/>
          <w:sz w:val="24"/>
        </w:rPr>
        <w:t>Khi giáo viên hỏi có thể trả lời: File này giúp người dùng hiểu tại sao thuật toán thắng/thua, vì sao fitness như vậy và hỏi đáp thêm.</w:t>
      </w:r>
    </w:p>
    <w:p/>
    <w:p>
      <w:r>
        <w:rPr>
          <w:rFonts w:ascii="Times New Roman" w:hAnsi="Times New Roman"/>
          <w:b/>
          <w:color w:val="173A5E"/>
          <w:sz w:val="30"/>
        </w:rPr>
        <w:t>9. webapp/components - thành phần giao diện dùng lại</w:t>
      </w:r>
    </w:p>
    <w:p>
      <w:r>
        <w:rPr>
          <w:rFonts w:ascii="Times New Roman" w:hAnsi="Times New Roman"/>
          <w:b/>
          <w:color w:val="2E5B8C"/>
          <w:sz w:val="26"/>
        </w:rPr>
        <w:t>File: webapp/components/sidebar_nav.py</w:t>
      </w:r>
    </w:p>
    <w:p>
      <w:r>
        <w:rPr>
          <w:rFonts w:ascii="Times New Roman" w:hAnsi="Times New Roman"/>
          <w:sz w:val="24"/>
        </w:rPr>
        <w:t>Tác dụng: Sidebar điều hướng tiếng Việt.</w:t>
      </w:r>
    </w:p>
    <w:p>
      <w:r>
        <w:rPr>
          <w:rFonts w:ascii="Times New Roman" w:hAnsi="Times New Roman"/>
          <w:sz w:val="24"/>
        </w:rPr>
        <w:t>Chứa code gì: hide_streamlit_default_nav và show_sidebar_nav.</w:t>
      </w:r>
    </w:p>
    <w:p>
      <w:r>
        <w:rPr>
          <w:rFonts w:ascii="Times New Roman" w:hAnsi="Times New Roman"/>
          <w:sz w:val="24"/>
        </w:rPr>
        <w:t>Thành phần quan trọng: Ẩn navigation mặc định của Streamlit và tạo link: Trang chủ, Nhập dữ liệu, Demo từng thuật toán, Demo tất cả thuật toán, Kết quả.</w:t>
      </w:r>
    </w:p>
    <w:p>
      <w:r>
        <w:rPr>
          <w:rFonts w:ascii="Times New Roman" w:hAnsi="Times New Roman"/>
          <w:sz w:val="24"/>
        </w:rPr>
        <w:t>Khi giáo viên hỏi có thể trả lời: File này giúp app có menu rõ ràng và không bị trùng nav mặc định.</w:t>
      </w:r>
    </w:p>
    <w:p/>
    <w:p>
      <w:r>
        <w:rPr>
          <w:rFonts w:ascii="Times New Roman" w:hAnsi="Times New Roman"/>
          <w:b/>
          <w:color w:val="2E5B8C"/>
          <w:sz w:val="26"/>
        </w:rPr>
        <w:t>File: webapp/components/result_table.py</w:t>
      </w:r>
    </w:p>
    <w:p>
      <w:r>
        <w:rPr>
          <w:rFonts w:ascii="Times New Roman" w:hAnsi="Times New Roman"/>
          <w:sz w:val="24"/>
        </w:rPr>
        <w:t>Tác dụng: Bảng phân bổ và metric tổng hợp.</w:t>
      </w:r>
    </w:p>
    <w:p>
      <w:r>
        <w:rPr>
          <w:rFonts w:ascii="Times New Roman" w:hAnsi="Times New Roman"/>
          <w:sz w:val="24"/>
        </w:rPr>
        <w:t>Chứa code gì: show_allocation_table và show_summary_metrics.</w:t>
      </w:r>
    </w:p>
    <w:p>
      <w:r>
        <w:rPr>
          <w:rFonts w:ascii="Times New Roman" w:hAnsi="Times New Roman"/>
          <w:sz w:val="24"/>
        </w:rPr>
        <w:t>Thành phần quan trọng: show_allocation_table tạo bảng từng thửa với trạng thái Thiếu/Lãng phí/Tối ưu; show_summary_metrics hiển thị tổng nước, chi phí, tiết kiệm, thiếu hụt.</w:t>
      </w:r>
    </w:p>
    <w:p>
      <w:r>
        <w:rPr>
          <w:rFonts w:ascii="Times New Roman" w:hAnsi="Times New Roman"/>
          <w:sz w:val="24"/>
        </w:rPr>
        <w:t>Khi giáo viên hỏi có thể trả lời: Khi xem kết quả tốt nhất, file này trình bày phương án phân bổ nước dưới dạng bảng dễ đọc.</w:t>
      </w:r>
    </w:p>
    <w:p/>
    <w:p>
      <w:r>
        <w:rPr>
          <w:rFonts w:ascii="Times New Roman" w:hAnsi="Times New Roman"/>
          <w:b/>
          <w:color w:val="2E5B8C"/>
          <w:sz w:val="26"/>
        </w:rPr>
        <w:t>File: webapp/components/metric_card.py</w:t>
      </w:r>
    </w:p>
    <w:p>
      <w:r>
        <w:rPr>
          <w:rFonts w:ascii="Times New Roman" w:hAnsi="Times New Roman"/>
          <w:sz w:val="24"/>
        </w:rPr>
        <w:t>Tác dụng: Card kết quả thuật toán.</w:t>
      </w:r>
    </w:p>
    <w:p>
      <w:r>
        <w:rPr>
          <w:rFonts w:ascii="Times New Roman" w:hAnsi="Times New Roman"/>
          <w:sz w:val="24"/>
        </w:rPr>
        <w:t>Chứa code gì: show_algo_card.</w:t>
      </w:r>
    </w:p>
    <w:p>
      <w:r>
        <w:rPr>
          <w:rFonts w:ascii="Times New Roman" w:hAnsi="Times New Roman"/>
          <w:sz w:val="24"/>
        </w:rPr>
        <w:t>Thành phần quan trọng: Dùng HTML/CSS trong st.markdown để hiển thị thuật toán, điểm tốt nhất, trung bình, độ lệch chuẩn, thời gian và badge tốt nhất.</w:t>
      </w:r>
    </w:p>
    <w:p>
      <w:r>
        <w:rPr>
          <w:rFonts w:ascii="Times New Roman" w:hAnsi="Times New Roman"/>
          <w:sz w:val="24"/>
        </w:rPr>
        <w:t>Khi giáo viên hỏi có thể trả lời: File này làm phần tổng kết thuật toán đẹp hơn so với metric thường.</w:t>
      </w:r>
    </w:p>
    <w:p/>
    <w:p>
      <w:r>
        <w:rPr>
          <w:rFonts w:ascii="Times New Roman" w:hAnsi="Times New Roman"/>
          <w:b/>
          <w:color w:val="2E5B8C"/>
          <w:sz w:val="26"/>
        </w:rPr>
        <w:t>File: webapp/components/chart_widget.py</w:t>
      </w:r>
    </w:p>
    <w:p>
      <w:r>
        <w:rPr>
          <w:rFonts w:ascii="Times New Roman" w:hAnsi="Times New Roman"/>
          <w:sz w:val="24"/>
        </w:rPr>
        <w:t>Tác dụng: Widget hiển thị biểu đồ và tải PNG.</w:t>
      </w:r>
    </w:p>
    <w:p>
      <w:r>
        <w:rPr>
          <w:rFonts w:ascii="Times New Roman" w:hAnsi="Times New Roman"/>
          <w:sz w:val="24"/>
        </w:rPr>
        <w:t>Chứa code gì: show_chart.</w:t>
      </w:r>
    </w:p>
    <w:p>
      <w:r>
        <w:rPr>
          <w:rFonts w:ascii="Times New Roman" w:hAnsi="Times New Roman"/>
          <w:sz w:val="24"/>
        </w:rPr>
        <w:t>Thành phần quan trọng: Nhận Matplotlib figure, hiển thị bằng st.pyplot, tạo buffer PNG và download_button.</w:t>
      </w:r>
    </w:p>
    <w:p>
      <w:r>
        <w:rPr>
          <w:rFonts w:ascii="Times New Roman" w:hAnsi="Times New Roman"/>
          <w:sz w:val="24"/>
        </w:rPr>
        <w:t>Khi giáo viên hỏi có thể trả lời: File này giúp biểu đồ trên web vừa xem được vừa tải xuống được.</w:t>
      </w:r>
    </w:p>
    <w:p/>
    <w:p>
      <w:r>
        <w:rPr>
          <w:rFonts w:ascii="Times New Roman" w:hAnsi="Times New Roman"/>
          <w:b/>
          <w:color w:val="173A5E"/>
          <w:sz w:val="30"/>
        </w:rPr>
        <w:t>10. webapp/pages - từng màn hình của ứng dụng</w:t>
      </w:r>
    </w:p>
    <w:p>
      <w:r>
        <w:rPr>
          <w:rFonts w:ascii="Times New Roman" w:hAnsi="Times New Roman"/>
          <w:b/>
          <w:color w:val="2E5B8C"/>
          <w:sz w:val="26"/>
        </w:rPr>
        <w:t>File: webapp/pages/01_input.py</w:t>
      </w:r>
    </w:p>
    <w:p>
      <w:r>
        <w:rPr>
          <w:rFonts w:ascii="Times New Roman" w:hAnsi="Times New Roman"/>
          <w:sz w:val="24"/>
        </w:rPr>
        <w:t>Tác dụng: Trang thiết lập bài toán.</w:t>
      </w:r>
    </w:p>
    <w:p>
      <w:r>
        <w:rPr>
          <w:rFonts w:ascii="Times New Roman" w:hAnsi="Times New Roman"/>
          <w:sz w:val="24"/>
        </w:rPr>
        <w:t>Chứa code gì: Định nghĩa TEMP_TIERS, SCENARIOS, apply_temperature, apply_scenario, pressure_message và UI nhập dữ liệu.</w:t>
      </w:r>
    </w:p>
    <w:p>
      <w:r>
        <w:rPr>
          <w:rFonts w:ascii="Times New Roman" w:hAnsi="Times New Roman"/>
          <w:sz w:val="24"/>
        </w:rPr>
        <w:t>Thành phần quan trọng: Cho chọn kịch bản, nhiệt độ, chỉnh bảng 10 thửa, W_total và thuật toán cần demo.</w:t>
      </w:r>
    </w:p>
    <w:p>
      <w:r>
        <w:rPr>
          <w:rFonts w:ascii="Times New Roman" w:hAnsi="Times New Roman"/>
          <w:sz w:val="24"/>
        </w:rPr>
        <w:t>Khi giáo viên hỏi có thể trả lời: Đây là trang chuẩn bị dữ liệu trước khi chạy thuật toán.</w:t>
      </w:r>
    </w:p>
    <w:p/>
    <w:p>
      <w:r>
        <w:rPr>
          <w:rFonts w:ascii="Times New Roman" w:hAnsi="Times New Roman"/>
          <w:b/>
          <w:color w:val="2E5B8C"/>
          <w:sz w:val="26"/>
        </w:rPr>
        <w:t>File: webapp/pages/02_run.py</w:t>
      </w:r>
    </w:p>
    <w:p>
      <w:r>
        <w:rPr>
          <w:rFonts w:ascii="Times New Roman" w:hAnsi="Times New Roman"/>
          <w:sz w:val="24"/>
        </w:rPr>
        <w:t>Tác dụng: Trang demo từng thuật toán.</w:t>
      </w:r>
    </w:p>
    <w:p>
      <w:r>
        <w:rPr>
          <w:rFonts w:ascii="Times New Roman" w:hAnsi="Times New Roman"/>
          <w:sz w:val="24"/>
        </w:rPr>
        <w:t>Chứa code gì: Nhiều hàm demo như rough_demo_sol, demo_candidate, step_once, apply_one_step, render_grid, render_step_explanation, persist_finished_result.</w:t>
      </w:r>
    </w:p>
    <w:p>
      <w:r>
        <w:rPr>
          <w:rFonts w:ascii="Times New Roman" w:hAnsi="Times New Roman"/>
          <w:sz w:val="24"/>
        </w:rPr>
        <w:t>Thành phần quan trọng: Chạy 30 bước cho một thuật toán, hiển thị lưới 10 thửa, metric, log, biểu đồ hội tụ và giải thích từng bước.</w:t>
      </w:r>
    </w:p>
    <w:p>
      <w:r>
        <w:rPr>
          <w:rFonts w:ascii="Times New Roman" w:hAnsi="Times New Roman"/>
          <w:sz w:val="24"/>
        </w:rPr>
        <w:t>Khi giáo viên hỏi có thể trả lời: Trang này chứng minh thuật toán không chỉ cho kết quả cuối mà còn tối ưu dần qua từng bước.</w:t>
      </w:r>
    </w:p>
    <w:p/>
    <w:p>
      <w:r>
        <w:rPr>
          <w:rFonts w:ascii="Times New Roman" w:hAnsi="Times New Roman"/>
          <w:b/>
          <w:color w:val="2E5B8C"/>
          <w:sz w:val="26"/>
        </w:rPr>
        <w:t>File: webapp/pages/03_all_algorithms.py</w:t>
      </w:r>
    </w:p>
    <w:p>
      <w:r>
        <w:rPr>
          <w:rFonts w:ascii="Times New Roman" w:hAnsi="Times New Roman"/>
          <w:sz w:val="24"/>
        </w:rPr>
        <w:t>Tác dụng: Trang demo tất cả thuật toán.</w:t>
      </w:r>
    </w:p>
    <w:p>
      <w:r>
        <w:rPr>
          <w:rFonts w:ascii="Times New Roman" w:hAnsi="Times New Roman"/>
          <w:sz w:val="24"/>
        </w:rPr>
        <w:t>Chứa code gì: build_algo_fields, make_algo_state, step_algorithm, apply_all_step, render_algo_dashboard, render_compare_chart, persist_all_results.</w:t>
      </w:r>
    </w:p>
    <w:p>
      <w:r>
        <w:rPr>
          <w:rFonts w:ascii="Times New Roman" w:hAnsi="Times New Roman"/>
          <w:sz w:val="24"/>
        </w:rPr>
        <w:t>Thành phần quan trọng: Chạy song song GA, SA, PSO, Hybrid; mỗi thuật toán có dashboard 10 thửa, log riêng và 4 biểu đồ so sánh live.</w:t>
      </w:r>
    </w:p>
    <w:p>
      <w:r>
        <w:rPr>
          <w:rFonts w:ascii="Times New Roman" w:hAnsi="Times New Roman"/>
          <w:sz w:val="24"/>
        </w:rPr>
        <w:t>Khi giáo viên hỏi có thể trả lời: Trang này dùng để so sánh trực quan 4 thuật toán trong cùng một quá trình chạy.</w:t>
      </w:r>
    </w:p>
    <w:p/>
    <w:p>
      <w:r>
        <w:rPr>
          <w:rFonts w:ascii="Times New Roman" w:hAnsi="Times New Roman"/>
          <w:b/>
          <w:color w:val="2E5B8C"/>
          <w:sz w:val="26"/>
        </w:rPr>
        <w:t>File: webapp/pages/03_result.py</w:t>
      </w:r>
    </w:p>
    <w:p>
      <w:r>
        <w:rPr>
          <w:rFonts w:ascii="Times New Roman" w:hAnsi="Times New Roman"/>
          <w:sz w:val="24"/>
        </w:rPr>
        <w:t>Tác dụng: Trang kết quả phân tích.</w:t>
      </w:r>
    </w:p>
    <w:p>
      <w:r>
        <w:rPr>
          <w:rFonts w:ascii="Times New Roman" w:hAnsi="Times New Roman"/>
          <w:sz w:val="24"/>
        </w:rPr>
        <w:t>Chứa code gì: Đọc run_results, dùng build_summary_table, rank_algorithms, get_best_allocation, vẽ biểu đồ và gọi AI giải thích.</w:t>
      </w:r>
    </w:p>
    <w:p>
      <w:r>
        <w:rPr>
          <w:rFonts w:ascii="Times New Roman" w:hAnsi="Times New Roman"/>
          <w:sz w:val="24"/>
        </w:rPr>
        <w:t>Thành phần quan trọng: Có bảng tổng kết từng thuật toán, metric, hội tụ, phân bổ nước, boxplot, bảng phương án tốt nhất và phần AI hỏi đáp.</w:t>
      </w:r>
    </w:p>
    <w:p>
      <w:r>
        <w:rPr>
          <w:rFonts w:ascii="Times New Roman" w:hAnsi="Times New Roman"/>
          <w:sz w:val="24"/>
        </w:rPr>
        <w:t>Khi giáo viên hỏi có thể trả lời: Đây là trang báo cáo cuối cùng sau khi chạy thuật toán.</w:t>
      </w:r>
    </w:p>
    <w:p/>
    <w:p>
      <w:r>
        <w:rPr>
          <w:rFonts w:ascii="Times New Roman" w:hAnsi="Times New Roman"/>
          <w:b/>
          <w:color w:val="173A5E"/>
          <w:sz w:val="30"/>
        </w:rPr>
        <w:t>11. Thư mục tests - kiểm thử</w:t>
      </w:r>
    </w:p>
    <w:p>
      <w:r>
        <w:rPr>
          <w:rFonts w:ascii="Times New Roman" w:hAnsi="Times New Roman"/>
          <w:b/>
          <w:color w:val="2E5B8C"/>
          <w:sz w:val="26"/>
        </w:rPr>
        <w:t>File: tests/test_constraints.py</w:t>
      </w:r>
    </w:p>
    <w:p>
      <w:r>
        <w:rPr>
          <w:rFonts w:ascii="Times New Roman" w:hAnsi="Times New Roman"/>
          <w:sz w:val="24"/>
        </w:rPr>
        <w:t>Tác dụng: Test phần ràng buộc.</w:t>
      </w:r>
    </w:p>
    <w:p>
      <w:r>
        <w:rPr>
          <w:rFonts w:ascii="Times New Roman" w:hAnsi="Times New Roman"/>
          <w:sz w:val="24"/>
        </w:rPr>
        <w:t>Chứa code gì: Kiểm tra clip_to_bounds, repair_solution và logic ngân sách nước.</w:t>
      </w:r>
    </w:p>
    <w:p>
      <w:r>
        <w:rPr>
          <w:rFonts w:ascii="Times New Roman" w:hAnsi="Times New Roman"/>
          <w:sz w:val="24"/>
        </w:rPr>
        <w:t>Thành phần quan trọng: Đảm bảo nghiệm sau repair không vượt Min/Max/W_total trong các tình huống cơ bản.</w:t>
      </w:r>
    </w:p>
    <w:p>
      <w:r>
        <w:rPr>
          <w:rFonts w:ascii="Times New Roman" w:hAnsi="Times New Roman"/>
          <w:sz w:val="24"/>
        </w:rPr>
        <w:t>Khi giáo viên hỏi có thể trả lời: Test này bảo vệ phần sửa nghiệm, rất quan trọng vì thuật toán thường sinh nghiệm sai.</w:t>
      </w:r>
    </w:p>
    <w:p/>
    <w:p>
      <w:r>
        <w:rPr>
          <w:rFonts w:ascii="Times New Roman" w:hAnsi="Times New Roman"/>
          <w:b/>
          <w:color w:val="2E5B8C"/>
          <w:sz w:val="26"/>
        </w:rPr>
        <w:t>File: tests/test_fitness.py</w:t>
      </w:r>
    </w:p>
    <w:p>
      <w:r>
        <w:rPr>
          <w:rFonts w:ascii="Times New Roman" w:hAnsi="Times New Roman"/>
          <w:sz w:val="24"/>
        </w:rPr>
        <w:t>Tác dụng: Test hàm fitness.</w:t>
      </w:r>
    </w:p>
    <w:p>
      <w:r>
        <w:rPr>
          <w:rFonts w:ascii="Times New Roman" w:hAnsi="Times New Roman"/>
          <w:sz w:val="24"/>
        </w:rPr>
        <w:t>Chứa code gì: Kiểm tra thiếu nước, dư nước, chi phí và breakdown fitness.</w:t>
      </w:r>
    </w:p>
    <w:p>
      <w:r>
        <w:rPr>
          <w:rFonts w:ascii="Times New Roman" w:hAnsi="Times New Roman"/>
          <w:sz w:val="24"/>
        </w:rPr>
        <w:t>Thành phần quan trọng: Đảm bảo điểm phạt tăng/giảm đúng khi nghiệm bị thiếu hoặc dư.</w:t>
      </w:r>
    </w:p>
    <w:p>
      <w:r>
        <w:rPr>
          <w:rFonts w:ascii="Times New Roman" w:hAnsi="Times New Roman"/>
          <w:sz w:val="24"/>
        </w:rPr>
        <w:t>Khi giáo viên hỏi có thể trả lời: Test này chứng minh hàm mục tiêu tính đúng theo thiết kế.</w:t>
      </w:r>
    </w:p>
    <w:p/>
    <w:p>
      <w:r>
        <w:rPr>
          <w:rFonts w:ascii="Times New Roman" w:hAnsi="Times New Roman"/>
          <w:b/>
          <w:color w:val="2E5B8C"/>
          <w:sz w:val="26"/>
        </w:rPr>
        <w:t>File: tests/test_operators.py</w:t>
      </w:r>
    </w:p>
    <w:p>
      <w:r>
        <w:rPr>
          <w:rFonts w:ascii="Times New Roman" w:hAnsi="Times New Roman"/>
          <w:sz w:val="24"/>
        </w:rPr>
        <w:t>Tác dụng: Test operator thuật toán.</w:t>
      </w:r>
    </w:p>
    <w:p>
      <w:r>
        <w:rPr>
          <w:rFonts w:ascii="Times New Roman" w:hAnsi="Times New Roman"/>
          <w:sz w:val="24"/>
        </w:rPr>
        <w:t>Chứa code gì: Kiểm tra mutation, crossover, acceptance_probability, update_velocity, update_position.</w:t>
      </w:r>
    </w:p>
    <w:p>
      <w:r>
        <w:rPr>
          <w:rFonts w:ascii="Times New Roman" w:hAnsi="Times New Roman"/>
          <w:sz w:val="24"/>
        </w:rPr>
        <w:t>Thành phần quan trọng: Đảm bảo các phép toán cơ bản của GA/SA/PSO trả kết quả hợp lệ.</w:t>
      </w:r>
    </w:p>
    <w:p>
      <w:r>
        <w:rPr>
          <w:rFonts w:ascii="Times New Roman" w:hAnsi="Times New Roman"/>
          <w:sz w:val="24"/>
        </w:rPr>
        <w:t>Khi giáo viên hỏi có thể trả lời: Test này giúp tự tin rằng các khối sinh nghiệm mới hoạt động đúng.</w:t>
      </w:r>
    </w:p>
    <w:p/>
    <w:p>
      <w:r>
        <w:rPr>
          <w:rFonts w:ascii="Times New Roman" w:hAnsi="Times New Roman"/>
          <w:b/>
          <w:color w:val="173A5E"/>
          <w:sz w:val="30"/>
        </w:rPr>
        <w:t>12. File cấu hình và secrets</w:t>
      </w:r>
    </w:p>
    <w:p>
      <w:r>
        <w:rPr>
          <w:rFonts w:ascii="Times New Roman" w:hAnsi="Times New Roman"/>
          <w:b/>
          <w:color w:val="2E5B8C"/>
          <w:sz w:val="26"/>
        </w:rPr>
        <w:t>File: .streamlit/config.toml</w:t>
      </w:r>
    </w:p>
    <w:p>
      <w:r>
        <w:rPr>
          <w:rFonts w:ascii="Times New Roman" w:hAnsi="Times New Roman"/>
          <w:sz w:val="24"/>
        </w:rPr>
        <w:t>Tác dụng: Cấu hình Streamlit.</w:t>
      </w:r>
    </w:p>
    <w:p>
      <w:r>
        <w:rPr>
          <w:rFonts w:ascii="Times New Roman" w:hAnsi="Times New Roman"/>
          <w:sz w:val="24"/>
        </w:rPr>
        <w:t>Chứa code gì: Thiết lập liên quan giao diện/server Streamlit.</w:t>
      </w:r>
    </w:p>
    <w:p>
      <w:r>
        <w:rPr>
          <w:rFonts w:ascii="Times New Roman" w:hAnsi="Times New Roman"/>
          <w:sz w:val="24"/>
        </w:rPr>
        <w:t>Thành phần quan trọng: App dùng thêm CSS trong từng trang để điều chỉnh giao diện.</w:t>
      </w:r>
    </w:p>
    <w:p>
      <w:r>
        <w:rPr>
          <w:rFonts w:ascii="Times New Roman" w:hAnsi="Times New Roman"/>
          <w:sz w:val="24"/>
        </w:rPr>
        <w:t>Khi giáo viên hỏi có thể trả lời: File này là cấu hình chạy web, không chứa logic thuật toán.</w:t>
      </w:r>
    </w:p>
    <w:p/>
    <w:p>
      <w:r>
        <w:rPr>
          <w:rFonts w:ascii="Times New Roman" w:hAnsi="Times New Roman"/>
          <w:b/>
          <w:color w:val="2E5B8C"/>
          <w:sz w:val="26"/>
        </w:rPr>
        <w:t>File: .streamlit/secrets.example.toml</w:t>
      </w:r>
    </w:p>
    <w:p>
      <w:r>
        <w:rPr>
          <w:rFonts w:ascii="Times New Roman" w:hAnsi="Times New Roman"/>
          <w:sz w:val="24"/>
        </w:rPr>
        <w:t>Tác dụng: Mẫu cấu hình secret.</w:t>
      </w:r>
    </w:p>
    <w:p>
      <w:r>
        <w:rPr>
          <w:rFonts w:ascii="Times New Roman" w:hAnsi="Times New Roman"/>
          <w:sz w:val="24"/>
        </w:rPr>
        <w:t>Chứa code gì: Chứa dòng mẫu GEMINI_API_KEY = "your-gemini-api-key".</w:t>
      </w:r>
    </w:p>
    <w:p>
      <w:r>
        <w:rPr>
          <w:rFonts w:ascii="Times New Roman" w:hAnsi="Times New Roman"/>
          <w:sz w:val="24"/>
        </w:rPr>
        <w:t>Thành phần quan trọng: Dùng làm hướng dẫn tạo secrets.toml thật.</w:t>
      </w:r>
    </w:p>
    <w:p>
      <w:r>
        <w:rPr>
          <w:rFonts w:ascii="Times New Roman" w:hAnsi="Times New Roman"/>
          <w:sz w:val="24"/>
        </w:rPr>
        <w:t>Khi giáo viên hỏi có thể trả lời: File mẫu được commit, còn secrets.toml thật bị ignore để tránh lộ key.</w:t>
      </w:r>
    </w:p>
    <w:p/>
    <w:p>
      <w:r>
        <w:rPr>
          <w:rFonts w:ascii="Times New Roman" w:hAnsi="Times New Roman"/>
          <w:b/>
          <w:color w:val="2E5B8C"/>
          <w:sz w:val="26"/>
        </w:rPr>
        <w:t>File: .streamlit/secrets.toml</w:t>
      </w:r>
    </w:p>
    <w:p>
      <w:r>
        <w:rPr>
          <w:rFonts w:ascii="Times New Roman" w:hAnsi="Times New Roman"/>
          <w:sz w:val="24"/>
        </w:rPr>
        <w:t>Tác dụng: File secret local.</w:t>
      </w:r>
    </w:p>
    <w:p>
      <w:r>
        <w:rPr>
          <w:rFonts w:ascii="Times New Roman" w:hAnsi="Times New Roman"/>
          <w:sz w:val="24"/>
        </w:rPr>
        <w:t>Chứa code gì: Chứa GEMINI_API_KEY thật để demo AI.</w:t>
      </w:r>
    </w:p>
    <w:p>
      <w:r>
        <w:rPr>
          <w:rFonts w:ascii="Times New Roman" w:hAnsi="Times New Roman"/>
          <w:sz w:val="24"/>
        </w:rPr>
        <w:t>Thành phần quan trọng: File này bị .gitignore bỏ qua.</w:t>
      </w:r>
    </w:p>
    <w:p>
      <w:r>
        <w:rPr>
          <w:rFonts w:ascii="Times New Roman" w:hAnsi="Times New Roman"/>
          <w:sz w:val="24"/>
        </w:rPr>
        <w:t>Khi giáo viên hỏi có thể trả lời: Nếu giáo viên hỏi, nói đây là file local chứa API key, không nên đưa lên git.</w:t>
      </w:r>
    </w:p>
    <w:p/>
    <w:p>
      <w:r>
        <w:rPr>
          <w:rFonts w:ascii="Times New Roman" w:hAnsi="Times New Roman"/>
          <w:b/>
          <w:color w:val="173A5E"/>
          <w:sz w:val="30"/>
        </w:rPr>
        <w:t>13. Tài liệu trong thư mục Tài liệu</w:t>
      </w:r>
    </w:p>
    <w:p>
      <w:r>
        <w:rPr>
          <w:rFonts w:ascii="Times New Roman" w:hAnsi="Times New Roman"/>
          <w:b/>
          <w:color w:val="2E5B8C"/>
          <w:sz w:val="26"/>
        </w:rPr>
        <w:t>File: Tài liệu/THIET_KE_PROJECT_NUOC_TUOI_TIEU.txt</w:t>
      </w:r>
    </w:p>
    <w:p>
      <w:r>
        <w:rPr>
          <w:rFonts w:ascii="Times New Roman" w:hAnsi="Times New Roman"/>
          <w:sz w:val="24"/>
        </w:rPr>
        <w:t>Tác dụng: Tài liệu thiết kế tổng thể project.</w:t>
      </w:r>
    </w:p>
    <w:p>
      <w:r>
        <w:rPr>
          <w:rFonts w:ascii="Times New Roman" w:hAnsi="Times New Roman"/>
          <w:sz w:val="24"/>
        </w:rPr>
        <w:t>Chứa code gì: Mô tả cấu trúc thư mục, vai trò các package, luồng chạy và gợi ý triển khai.</w:t>
      </w:r>
    </w:p>
    <w:p>
      <w:r>
        <w:rPr>
          <w:rFonts w:ascii="Times New Roman" w:hAnsi="Times New Roman"/>
          <w:sz w:val="24"/>
        </w:rPr>
        <w:t>Thành phần quan trọng: Dùng như bản thiết kế kỹ thuật của dự án.</w:t>
      </w:r>
    </w:p>
    <w:p>
      <w:r>
        <w:rPr>
          <w:rFonts w:ascii="Times New Roman" w:hAnsi="Times New Roman"/>
          <w:sz w:val="24"/>
        </w:rPr>
        <w:t>Khi giáo viên hỏi có thể trả lời: File này giúp hiểu project được tổ chức ra sao.</w:t>
      </w:r>
    </w:p>
    <w:p/>
    <w:p>
      <w:r>
        <w:rPr>
          <w:rFonts w:ascii="Times New Roman" w:hAnsi="Times New Roman"/>
          <w:b/>
          <w:color w:val="2E5B8C"/>
          <w:sz w:val="26"/>
        </w:rPr>
        <w:t>File: Tài liệu/SMART IRRIGATION AI – THIẾT KẾ GIAO.txt</w:t>
      </w:r>
    </w:p>
    <w:p>
      <w:r>
        <w:rPr>
          <w:rFonts w:ascii="Times New Roman" w:hAnsi="Times New Roman"/>
          <w:sz w:val="24"/>
        </w:rPr>
        <w:t>Tác dụng: Tài liệu thiết kế giao diện demo.</w:t>
      </w:r>
    </w:p>
    <w:p>
      <w:r>
        <w:rPr>
          <w:rFonts w:ascii="Times New Roman" w:hAnsi="Times New Roman"/>
          <w:sz w:val="24"/>
        </w:rPr>
        <w:t>Chứa code gì: Mô tả mục tiêu giao diện, cách demo, control, log, biểu đồ và trải nghiệm người dùng.</w:t>
      </w:r>
    </w:p>
    <w:p>
      <w:r>
        <w:rPr>
          <w:rFonts w:ascii="Times New Roman" w:hAnsi="Times New Roman"/>
          <w:sz w:val="24"/>
        </w:rPr>
        <w:t>Thành phần quan trọng: Dùng để định hướng UI Streamlit.</w:t>
      </w:r>
    </w:p>
    <w:p>
      <w:r>
        <w:rPr>
          <w:rFonts w:ascii="Times New Roman" w:hAnsi="Times New Roman"/>
          <w:sz w:val="24"/>
        </w:rPr>
        <w:t>Khi giáo viên hỏi có thể trả lời: File này giải thích vì sao giao diện có nhập dữ liệu, chạy từng bước, log và biểu đồ.</w:t>
      </w:r>
    </w:p>
    <w:p/>
    <w:p>
      <w:r>
        <w:rPr>
          <w:rFonts w:ascii="Times New Roman" w:hAnsi="Times New Roman"/>
          <w:b/>
          <w:color w:val="2E5B8C"/>
          <w:sz w:val="26"/>
        </w:rPr>
        <w:t>File: Tài liệu/SmartIrrigationAI_Thong_tin_day_du_du_an.docx</w:t>
      </w:r>
    </w:p>
    <w:p>
      <w:r>
        <w:rPr>
          <w:rFonts w:ascii="Times New Roman" w:hAnsi="Times New Roman"/>
          <w:sz w:val="24"/>
        </w:rPr>
        <w:t>Tác dụng: Chính là file Word này.</w:t>
      </w:r>
    </w:p>
    <w:p>
      <w:r>
        <w:rPr>
          <w:rFonts w:ascii="Times New Roman" w:hAnsi="Times New Roman"/>
          <w:sz w:val="24"/>
        </w:rPr>
        <w:t>Chứa code gì: Catalog toàn bộ project theo từng thư mục và từng file.</w:t>
      </w:r>
    </w:p>
    <w:p>
      <w:r>
        <w:rPr>
          <w:rFonts w:ascii="Times New Roman" w:hAnsi="Times New Roman"/>
          <w:sz w:val="24"/>
        </w:rPr>
        <w:t>Thành phần quan trọng: Dùng để ôn vấn đáp.</w:t>
      </w:r>
    </w:p>
    <w:p>
      <w:r>
        <w:rPr>
          <w:rFonts w:ascii="Times New Roman" w:hAnsi="Times New Roman"/>
          <w:sz w:val="24"/>
        </w:rPr>
        <w:t>Khi giáo viên hỏi có thể trả lời: Nếu giáo viên hỏi file nào làm gì, mở file này để trả lời nhanh.</w:t>
      </w:r>
    </w:p>
    <w:p/>
    <w:p>
      <w:r>
        <w:rPr>
          <w:rFonts w:ascii="Times New Roman" w:hAnsi="Times New Roman"/>
          <w:b/>
          <w:color w:val="2E5B8C"/>
          <w:sz w:val="26"/>
        </w:rPr>
        <w:t>File: Tài liệu/SmartIrrigationAI_Giai_thich_chi_tiet_code_thuat_toan.docx</w:t>
      </w:r>
    </w:p>
    <w:p>
      <w:r>
        <w:rPr>
          <w:rFonts w:ascii="Times New Roman" w:hAnsi="Times New Roman"/>
          <w:sz w:val="24"/>
        </w:rPr>
        <w:t>Tác dụng: File Word giải thích riêng code thuật toán.</w:t>
      </w:r>
    </w:p>
    <w:p>
      <w:r>
        <w:rPr>
          <w:rFonts w:ascii="Times New Roman" w:hAnsi="Times New Roman"/>
          <w:sz w:val="24"/>
        </w:rPr>
        <w:t>Chứa code gì: Đi sâu vào BaseAlgorithm, constraints, fitness, GA, SA, PSO, Hybrid, runner và demo từng bước.</w:t>
      </w:r>
    </w:p>
    <w:p>
      <w:r>
        <w:rPr>
          <w:rFonts w:ascii="Times New Roman" w:hAnsi="Times New Roman"/>
          <w:sz w:val="24"/>
        </w:rPr>
        <w:t>Thành phần quan trọng: Dùng khi giáo viên hỏi thuật toán hoạt động thế nào.</w:t>
      </w:r>
    </w:p>
    <w:p>
      <w:r>
        <w:rPr>
          <w:rFonts w:ascii="Times New Roman" w:hAnsi="Times New Roman"/>
          <w:sz w:val="24"/>
        </w:rPr>
        <w:t>Khi giáo viên hỏi có thể trả lời: File này tập trung vào logic tối ưu, còn file hiện tại bao quát toàn project.</w:t>
      </w:r>
    </w:p>
    <w:p/>
    <w:p>
      <w:r>
        <w:rPr>
          <w:rFonts w:ascii="Times New Roman" w:hAnsi="Times New Roman"/>
          <w:b/>
          <w:color w:val="173A5E"/>
          <w:sz w:val="30"/>
        </w:rPr>
        <w:t>14. Câu trả lời mẫu khi bị hỏi vấn đáp</w:t>
      </w:r>
    </w:p>
    <w:p>
      <w:pPr>
        <w:pStyle w:val="ListBullet"/>
      </w:pPr>
      <w:r>
        <w:rPr>
          <w:rFonts w:ascii="Times New Roman" w:hAnsi="Times New Roman"/>
          <w:sz w:val="24"/>
        </w:rPr>
        <w:t>Nếu hỏi 'file quan trọng nhất là gì?': core/fitness.py vì định nghĩa hàm mục tiêu, và algorithms/*.py vì cài các thuật toán tối ưu.</w:t>
      </w:r>
    </w:p>
    <w:p>
      <w:pPr>
        <w:pStyle w:val="ListBullet"/>
      </w:pPr>
      <w:r>
        <w:rPr>
          <w:rFonts w:ascii="Times New Roman" w:hAnsi="Times New Roman"/>
          <w:sz w:val="24"/>
        </w:rPr>
        <w:t>Nếu hỏi 'vì sao thuật toán khác nhau nhưng so sánh được?': vì tất cả kế thừa BaseAlgorithm và tối thiểu hóa cùng fitness.</w:t>
      </w:r>
    </w:p>
    <w:p>
      <w:pPr>
        <w:pStyle w:val="ListBullet"/>
      </w:pPr>
      <w:r>
        <w:rPr>
          <w:rFonts w:ascii="Times New Roman" w:hAnsi="Times New Roman"/>
          <w:sz w:val="24"/>
        </w:rPr>
        <w:t>Nếu hỏi 'làm sao đảm bảo không vượt nước?': mọi nghiệm sau khi sinh đều qua clip_to_bounds và repair_solution trong core/constraints.py.</w:t>
      </w:r>
    </w:p>
    <w:p>
      <w:pPr>
        <w:pStyle w:val="ListBullet"/>
      </w:pPr>
      <w:r>
        <w:rPr>
          <w:rFonts w:ascii="Times New Roman" w:hAnsi="Times New Roman"/>
          <w:sz w:val="24"/>
        </w:rPr>
        <w:t>Nếu hỏi 'kết quả lưu ở đâu?': webapp/session.py lưu run_results trong st.session_state, analysis/runner.py cũng có save_results/load_results cho file JSON.</w:t>
      </w:r>
    </w:p>
    <w:p>
      <w:pPr>
        <w:pStyle w:val="ListBullet"/>
      </w:pPr>
      <w:r>
        <w:rPr>
          <w:rFonts w:ascii="Times New Roman" w:hAnsi="Times New Roman"/>
          <w:sz w:val="24"/>
        </w:rPr>
        <w:t>Nếu hỏi 'AI giải thích có tự bịa không?': prompt Gemini yêu cầu bám JSON số liệu, còn fallback nội bộ cũng tính trực tiếp từ best_solution và fitness_breakdown.</w:t>
      </w:r>
    </w:p>
    <w:p>
      <w:pPr>
        <w:pStyle w:val="ListBullet"/>
      </w:pPr>
      <w:r>
        <w:rPr>
          <w:rFonts w:ascii="Times New Roman" w:hAnsi="Times New Roman"/>
          <w:sz w:val="24"/>
        </w:rPr>
        <w:t>Nếu hỏi 'demo tất cả thuật toán khác gì demo từng thuật toán?': demo từng thuật toán tập trung một thuật toán và giải thích sâu từng bước; demo tất cả chạy 4 thuật toán song song để so sánh dashboard, log và biểu đồ live.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